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6E8" w14:textId="6F7A15D1" w:rsidR="00176A8D" w:rsidRPr="00176A8D" w:rsidRDefault="00C85743" w:rsidP="00176A8D">
      <w:pPr>
        <w:pStyle w:val="Titre2"/>
      </w:pPr>
      <w:proofErr w:type="gramStart"/>
      <w:r w:rsidRPr="00B87286">
        <w:rPr>
          <w:lang w:val="fr-FR"/>
        </w:rPr>
        <w:t>Projet:</w:t>
      </w:r>
      <w:proofErr w:type="gramEnd"/>
      <w:r w:rsidRPr="00B87286">
        <w:rPr>
          <w:lang w:val="fr-FR"/>
        </w:rPr>
        <w:t xml:space="preserve"> Data </w:t>
      </w:r>
      <w:proofErr w:type="spellStart"/>
      <w:r w:rsidRPr="00B87286">
        <w:rPr>
          <w:lang w:val="fr-FR"/>
        </w:rPr>
        <w:t>Market</w:t>
      </w:r>
      <w:proofErr w:type="spellEnd"/>
      <w:r w:rsidRPr="00B87286">
        <w:rPr>
          <w:lang w:val="fr-FR"/>
        </w:rPr>
        <w:t xml:space="preserve"> 2 – Entrepôt de </w:t>
      </w:r>
      <w:r w:rsidRPr="00176A8D">
        <w:t>Données</w:t>
      </w:r>
    </w:p>
    <w:p w14:paraId="7ED24159" w14:textId="0823F1ED" w:rsidR="00C85743" w:rsidRPr="00B87286" w:rsidRDefault="00C85743" w:rsidP="00C85743">
      <w:pPr>
        <w:rPr>
          <w:lang w:val="fr-FR"/>
        </w:rPr>
      </w:pPr>
      <w:bookmarkStart w:id="0" w:name="_Hlk213677845"/>
      <w:r>
        <w:rPr>
          <w:b/>
          <w:lang w:val="fr-FR"/>
        </w:rPr>
        <w:t>P</w:t>
      </w:r>
      <w:r w:rsidRPr="00C85743">
        <w:rPr>
          <w:b/>
          <w:lang w:val="fr-FR"/>
        </w:rPr>
        <w:t xml:space="preserve">réparé </w:t>
      </w:r>
      <w:proofErr w:type="gramStart"/>
      <w:r w:rsidRPr="00C85743">
        <w:rPr>
          <w:b/>
          <w:lang w:val="fr-FR"/>
        </w:rPr>
        <w:t>par</w:t>
      </w:r>
      <w:bookmarkEnd w:id="0"/>
      <w:r w:rsidRPr="00B87286">
        <w:rPr>
          <w:b/>
          <w:lang w:val="fr-FR"/>
        </w:rPr>
        <w:t>:</w:t>
      </w:r>
      <w:proofErr w:type="gramEnd"/>
      <w:r w:rsidRPr="00B87286">
        <w:rPr>
          <w:lang w:val="fr-FR"/>
        </w:rPr>
        <w:t xml:space="preserve"> </w:t>
      </w:r>
      <w:r>
        <w:rPr>
          <w:lang w:val="fr-FR"/>
        </w:rPr>
        <w:t>Amjad</w:t>
      </w:r>
      <w:r w:rsidRPr="00B87286">
        <w:rPr>
          <w:lang w:val="fr-FR"/>
        </w:rPr>
        <w:t xml:space="preserve"> </w:t>
      </w:r>
      <w:proofErr w:type="spellStart"/>
      <w:r w:rsidRPr="00B87286">
        <w:rPr>
          <w:lang w:val="fr-FR"/>
        </w:rPr>
        <w:t>Yaghmour</w:t>
      </w:r>
      <w:proofErr w:type="spellEnd"/>
    </w:p>
    <w:p w14:paraId="6321DE8D" w14:textId="77777777" w:rsidR="00C85743" w:rsidRPr="00C51F31" w:rsidRDefault="00C85743" w:rsidP="00C85743">
      <w:pPr>
        <w:rPr>
          <w:lang w:val="fr-FR"/>
        </w:rPr>
      </w:pPr>
      <w:proofErr w:type="gramStart"/>
      <w:r w:rsidRPr="00C51F31">
        <w:rPr>
          <w:b/>
          <w:lang w:val="fr-FR"/>
        </w:rPr>
        <w:t>Date:</w:t>
      </w:r>
      <w:proofErr w:type="gramEnd"/>
      <w:r w:rsidRPr="00C51F31">
        <w:rPr>
          <w:lang w:val="fr-FR"/>
        </w:rPr>
        <w:t xml:space="preserve"> 11</w:t>
      </w:r>
      <w:r>
        <w:rPr>
          <w:lang w:val="fr-FR"/>
        </w:rPr>
        <w:t>-11-2025</w:t>
      </w:r>
    </w:p>
    <w:p w14:paraId="62EDFFE3" w14:textId="772BCBEB" w:rsidR="00D608B1" w:rsidRDefault="00000000" w:rsidP="005A6DE4">
      <w:r>
        <w:t>____________________________________________________________</w:t>
      </w:r>
    </w:p>
    <w:p w14:paraId="5F7E82BA" w14:textId="77777777" w:rsidR="00D608B1" w:rsidRDefault="00000000">
      <w:pPr>
        <w:pStyle w:val="Titre2"/>
      </w:pPr>
      <w:r>
        <w:t>Table des Matières</w:t>
      </w:r>
    </w:p>
    <w:p w14:paraId="1369FC8E" w14:textId="4420B00C" w:rsidR="00D608B1" w:rsidRDefault="00000000">
      <w:pPr>
        <w:pStyle w:val="Listenumros"/>
      </w:pPr>
      <w:r>
        <w:t>Introduction</w:t>
      </w:r>
    </w:p>
    <w:p w14:paraId="640A8509" w14:textId="11960A95" w:rsidR="00D608B1" w:rsidRDefault="00000000">
      <w:pPr>
        <w:pStyle w:val="Listenumros"/>
      </w:pPr>
      <w:r>
        <w:t>Architecture Technique</w:t>
      </w:r>
    </w:p>
    <w:p w14:paraId="029EA5FB" w14:textId="466E53EA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Installation et Configuration</w:t>
      </w:r>
    </w:p>
    <w:p w14:paraId="1B523D64" w14:textId="44568663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Implémentation du Pipeline ETL</w:t>
      </w:r>
    </w:p>
    <w:p w14:paraId="3D09E971" w14:textId="7FBE5883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Gestion des Erreurs et Qualité des Données</w:t>
      </w:r>
    </w:p>
    <w:p w14:paraId="404D62CD" w14:textId="6AB3688A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Tests et Validation</w:t>
      </w:r>
    </w:p>
    <w:p w14:paraId="73D428A3" w14:textId="7649078B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Maintenance et Opérations</w:t>
      </w:r>
    </w:p>
    <w:p w14:paraId="2D27F113" w14:textId="4D52A321" w:rsidR="00D608B1" w:rsidRDefault="00000000">
      <w:pPr>
        <w:pStyle w:val="Listenumros"/>
      </w:pPr>
      <w:r>
        <w:t>Annexes</w:t>
      </w:r>
    </w:p>
    <w:p w14:paraId="7058231E" w14:textId="77777777" w:rsidR="00D608B1" w:rsidRDefault="00000000">
      <w:r>
        <w:t>____________________________________________________________</w:t>
      </w:r>
    </w:p>
    <w:p w14:paraId="00481F1A" w14:textId="77777777" w:rsidR="00D608B1" w:rsidRDefault="00000000">
      <w:pPr>
        <w:pStyle w:val="Titre2"/>
      </w:pPr>
      <w:r>
        <w:t>1. Introduction</w:t>
      </w:r>
    </w:p>
    <w:p w14:paraId="69DDDCD1" w14:textId="77777777" w:rsidR="00D608B1" w:rsidRDefault="00000000">
      <w:pPr>
        <w:pStyle w:val="Titre3"/>
      </w:pPr>
      <w:r>
        <w:t>1.1 Contexte</w:t>
      </w:r>
    </w:p>
    <w:p w14:paraId="7F6D3CDA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 xml:space="preserve">Ce document décrit l'implémentation du </w:t>
      </w:r>
      <w:r w:rsidRPr="0086570D">
        <w:rPr>
          <w:b/>
          <w:lang w:val="fr-FR"/>
        </w:rPr>
        <w:t>pipeline ETL (</w:t>
      </w:r>
      <w:proofErr w:type="spellStart"/>
      <w:r w:rsidRPr="0086570D">
        <w:rPr>
          <w:b/>
          <w:lang w:val="fr-FR"/>
        </w:rPr>
        <w:t>Extract</w:t>
      </w:r>
      <w:proofErr w:type="spellEnd"/>
      <w:r w:rsidRPr="0086570D">
        <w:rPr>
          <w:b/>
          <w:lang w:val="fr-FR"/>
        </w:rPr>
        <w:t xml:space="preserve">, </w:t>
      </w:r>
      <w:proofErr w:type="spellStart"/>
      <w:r w:rsidRPr="0086570D">
        <w:rPr>
          <w:b/>
          <w:lang w:val="fr-FR"/>
        </w:rPr>
        <w:t>Transform</w:t>
      </w:r>
      <w:proofErr w:type="spellEnd"/>
      <w:r w:rsidRPr="0086570D">
        <w:rPr>
          <w:b/>
          <w:lang w:val="fr-FR"/>
        </w:rPr>
        <w:t xml:space="preserve">, </w:t>
      </w:r>
      <w:proofErr w:type="spellStart"/>
      <w:r w:rsidRPr="0086570D">
        <w:rPr>
          <w:b/>
          <w:lang w:val="fr-FR"/>
        </w:rPr>
        <w:t>Load</w:t>
      </w:r>
      <w:proofErr w:type="spellEnd"/>
      <w:r w:rsidRPr="0086570D">
        <w:rPr>
          <w:b/>
          <w:lang w:val="fr-FR"/>
        </w:rPr>
        <w:t>)</w:t>
      </w:r>
      <w:r w:rsidRPr="0086570D">
        <w:rPr>
          <w:lang w:val="fr-FR"/>
        </w:rPr>
        <w:t xml:space="preserve"> pour l'entrepôt de données Data </w:t>
      </w:r>
      <w:proofErr w:type="spellStart"/>
      <w:r w:rsidRPr="0086570D">
        <w:rPr>
          <w:lang w:val="fr-FR"/>
        </w:rPr>
        <w:t>Market</w:t>
      </w:r>
      <w:proofErr w:type="spellEnd"/>
      <w:r w:rsidRPr="0086570D">
        <w:rPr>
          <w:lang w:val="fr-FR"/>
        </w:rPr>
        <w:t xml:space="preserve"> 2 en schéma en étoile. Le pipeline automatise le processus de chargement des fichiers CSV nettoyés dans une base de données PostgreSQL suivant une conception en schéma en étoile.</w:t>
      </w:r>
    </w:p>
    <w:p w14:paraId="1CC47A3F" w14:textId="77777777" w:rsidR="00D608B1" w:rsidRDefault="00000000">
      <w:pPr>
        <w:pStyle w:val="Titre3"/>
      </w:pPr>
      <w:r>
        <w:t xml:space="preserve">1.2 </w:t>
      </w:r>
      <w:proofErr w:type="spellStart"/>
      <w:r>
        <w:t>Objectifs</w:t>
      </w:r>
      <w:proofErr w:type="spellEnd"/>
    </w:p>
    <w:p w14:paraId="389290E3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Automatiser le chargement des données depuis les fichiers CSV vers PostgreSQL</w:t>
      </w:r>
    </w:p>
    <w:p w14:paraId="69CD31AC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Assurer l'intégrité référentielle entre les tables de faits et de dimensions</w:t>
      </w:r>
    </w:p>
    <w:p w14:paraId="7FF7922F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Gérer les problèmes de qualité des données (valeurs manquantes, doublons, conversions de types)</w:t>
      </w:r>
    </w:p>
    <w:p w14:paraId="57B01B32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Fournir une solution reproductible et maintenable</w:t>
      </w:r>
    </w:p>
    <w:p w14:paraId="1A102C67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Permettre des requêtes analytiques sur la conversion lead-to-deal</w:t>
      </w:r>
    </w:p>
    <w:p w14:paraId="798419B8" w14:textId="77777777" w:rsidR="00D608B1" w:rsidRDefault="00000000">
      <w:pPr>
        <w:pStyle w:val="Titre3"/>
      </w:pPr>
      <w:r>
        <w:t xml:space="preserve">1.3 </w:t>
      </w:r>
      <w:proofErr w:type="spellStart"/>
      <w:r>
        <w:t>Périmètre</w:t>
      </w:r>
      <w:proofErr w:type="spellEnd"/>
    </w:p>
    <w:p w14:paraId="5BDBB1C9" w14:textId="77777777" w:rsidR="00D608B1" w:rsidRDefault="00000000">
      <w:r>
        <w:t>Ce document couvre :</w:t>
      </w:r>
    </w:p>
    <w:p w14:paraId="1640554C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Création du schéma de base de données (SQL DDL)</w:t>
      </w:r>
    </w:p>
    <w:p w14:paraId="3D14FFF4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Génération des dimensions (script Python)</w:t>
      </w:r>
    </w:p>
    <w:p w14:paraId="69AC0815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Pipeline de chargement des données (script ETL Python)</w:t>
      </w:r>
    </w:p>
    <w:p w14:paraId="07BF02AC" w14:textId="77777777" w:rsidR="00D608B1" w:rsidRDefault="00000000">
      <w:pPr>
        <w:pStyle w:val="Listepuces"/>
      </w:pPr>
      <w:r>
        <w:t xml:space="preserve">Instructions </w:t>
      </w:r>
      <w:proofErr w:type="spellStart"/>
      <w:r>
        <w:t>d'installation</w:t>
      </w:r>
      <w:proofErr w:type="spellEnd"/>
      <w:r>
        <w:t xml:space="preserve"> et </w:t>
      </w:r>
      <w:proofErr w:type="spellStart"/>
      <w:r>
        <w:t>d'exécution</w:t>
      </w:r>
      <w:proofErr w:type="spellEnd"/>
    </w:p>
    <w:p w14:paraId="45D62952" w14:textId="77777777" w:rsidR="00D608B1" w:rsidRDefault="00000000">
      <w:pPr>
        <w:pStyle w:val="Listepuces"/>
      </w:pPr>
      <w:r>
        <w:t>Exemples de requêtes analytiques</w:t>
      </w:r>
    </w:p>
    <w:p w14:paraId="43FC0867" w14:textId="77777777" w:rsidR="00D608B1" w:rsidRDefault="00000000">
      <w:r>
        <w:t>____________________________________________________________</w:t>
      </w:r>
    </w:p>
    <w:p w14:paraId="36DB3A8D" w14:textId="77777777" w:rsidR="00D608B1" w:rsidRDefault="00000000">
      <w:pPr>
        <w:pStyle w:val="Titre2"/>
      </w:pPr>
      <w:r>
        <w:lastRenderedPageBreak/>
        <w:t>2. Architecture Technique</w:t>
      </w:r>
    </w:p>
    <w:p w14:paraId="1361F29D" w14:textId="77777777" w:rsidR="00D608B1" w:rsidRDefault="00000000">
      <w:pPr>
        <w:pStyle w:val="Titre3"/>
      </w:pPr>
      <w:r>
        <w:t>2.1 Stack Technologique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8"/>
        <w:gridCol w:w="1324"/>
        <w:gridCol w:w="5024"/>
      </w:tblGrid>
      <w:tr w:rsidR="0086570D" w14:paraId="7AFCC252" w14:textId="77777777" w:rsidTr="00865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2FA53E23" w14:textId="77777777" w:rsidR="0086570D" w:rsidRDefault="0086570D">
            <w:proofErr w:type="spellStart"/>
            <w:r>
              <w:t>Composant</w:t>
            </w:r>
            <w:proofErr w:type="spellEnd"/>
          </w:p>
        </w:tc>
        <w:tc>
          <w:tcPr>
            <w:tcW w:w="918" w:type="dxa"/>
          </w:tcPr>
          <w:p w14:paraId="714D9B08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  <w:tc>
          <w:tcPr>
            <w:tcW w:w="5112" w:type="dxa"/>
          </w:tcPr>
          <w:p w14:paraId="6CD96F94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</w:t>
            </w:r>
          </w:p>
        </w:tc>
      </w:tr>
      <w:tr w:rsidR="0086570D" w:rsidRPr="0086570D" w14:paraId="546A462C" w14:textId="77777777" w:rsidTr="0086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4DB7CDE2" w14:textId="4B9615A2" w:rsidR="0086570D" w:rsidRDefault="0086570D">
            <w:r>
              <w:t>Base de Données</w:t>
            </w:r>
          </w:p>
        </w:tc>
        <w:tc>
          <w:tcPr>
            <w:tcW w:w="918" w:type="dxa"/>
          </w:tcPr>
          <w:p w14:paraId="1F6227F4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5112" w:type="dxa"/>
          </w:tcPr>
          <w:p w14:paraId="7FDC4437" w14:textId="77777777" w:rsidR="0086570D" w:rsidRP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Stockage et requêtage des données</w:t>
            </w:r>
          </w:p>
        </w:tc>
      </w:tr>
      <w:tr w:rsidR="0086570D" w:rsidRPr="0086570D" w14:paraId="666467F2" w14:textId="77777777" w:rsidTr="008657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0C12E359" w14:textId="4C81CC0C" w:rsidR="0086570D" w:rsidRDefault="0086570D">
            <w:proofErr w:type="spellStart"/>
            <w:r>
              <w:t>Langage</w:t>
            </w:r>
            <w:proofErr w:type="spellEnd"/>
            <w:r>
              <w:t xml:space="preserve"> ETL</w:t>
            </w:r>
          </w:p>
        </w:tc>
        <w:tc>
          <w:tcPr>
            <w:tcW w:w="918" w:type="dxa"/>
          </w:tcPr>
          <w:p w14:paraId="4BA88D3F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</w:t>
            </w:r>
          </w:p>
        </w:tc>
        <w:tc>
          <w:tcPr>
            <w:tcW w:w="5112" w:type="dxa"/>
          </w:tcPr>
          <w:p w14:paraId="4B542C40" w14:textId="77777777" w:rsidR="0086570D" w:rsidRP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Transformation et chargement des données</w:t>
            </w:r>
          </w:p>
        </w:tc>
      </w:tr>
      <w:tr w:rsidR="0086570D" w14:paraId="7E9E96A9" w14:textId="77777777" w:rsidTr="0086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34F49B30" w14:textId="38DFEA0C" w:rsidR="0086570D" w:rsidRDefault="0086570D">
            <w:r>
              <w:t>Bibliothèque Data</w:t>
            </w:r>
          </w:p>
        </w:tc>
        <w:tc>
          <w:tcPr>
            <w:tcW w:w="918" w:type="dxa"/>
          </w:tcPr>
          <w:p w14:paraId="26F245F9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Pandas</w:t>
            </w:r>
          </w:p>
        </w:tc>
        <w:tc>
          <w:tcPr>
            <w:tcW w:w="5112" w:type="dxa"/>
          </w:tcPr>
          <w:p w14:paraId="5832C140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Lecture CSV et manipulation</w:t>
            </w:r>
          </w:p>
        </w:tc>
      </w:tr>
      <w:tr w:rsidR="0086570D" w14:paraId="442955AA" w14:textId="77777777" w:rsidTr="008657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2506D917" w14:textId="2B534A6A" w:rsidR="0086570D" w:rsidRDefault="0086570D">
            <w:proofErr w:type="spellStart"/>
            <w:r>
              <w:t>Connecteur</w:t>
            </w:r>
            <w:proofErr w:type="spellEnd"/>
            <w:r>
              <w:t xml:space="preserve"> DB</w:t>
            </w:r>
          </w:p>
        </w:tc>
        <w:tc>
          <w:tcPr>
            <w:tcW w:w="918" w:type="dxa"/>
          </w:tcPr>
          <w:p w14:paraId="12C31F66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psycopg2</w:t>
            </w:r>
          </w:p>
        </w:tc>
        <w:tc>
          <w:tcPr>
            <w:tcW w:w="5112" w:type="dxa"/>
          </w:tcPr>
          <w:p w14:paraId="083F99C2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Connectivité</w:t>
            </w:r>
            <w:proofErr w:type="spellEnd"/>
            <w:r>
              <w:t xml:space="preserve"> PostgreSQL</w:t>
            </w:r>
          </w:p>
        </w:tc>
      </w:tr>
      <w:tr w:rsidR="0086570D" w:rsidRPr="0086570D" w14:paraId="2D46846A" w14:textId="77777777" w:rsidTr="0086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00C8228B" w14:textId="6DE7571E" w:rsidR="0086570D" w:rsidRDefault="0086570D">
            <w:proofErr w:type="spellStart"/>
            <w:r>
              <w:t>Définition</w:t>
            </w:r>
            <w:proofErr w:type="spellEnd"/>
            <w:r>
              <w:t xml:space="preserve"> </w:t>
            </w:r>
            <w:proofErr w:type="spellStart"/>
            <w:r>
              <w:t>Schéma</w:t>
            </w:r>
            <w:proofErr w:type="spellEnd"/>
          </w:p>
        </w:tc>
        <w:tc>
          <w:tcPr>
            <w:tcW w:w="918" w:type="dxa"/>
          </w:tcPr>
          <w:p w14:paraId="18E1E26D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</w:t>
            </w:r>
          </w:p>
        </w:tc>
        <w:tc>
          <w:tcPr>
            <w:tcW w:w="5112" w:type="dxa"/>
          </w:tcPr>
          <w:p w14:paraId="2E715539" w14:textId="77777777" w:rsidR="0086570D" w:rsidRP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Structure de base de données</w:t>
            </w:r>
          </w:p>
        </w:tc>
      </w:tr>
    </w:tbl>
    <w:p w14:paraId="0552AD21" w14:textId="77777777" w:rsidR="00D608B1" w:rsidRDefault="00000000">
      <w:pPr>
        <w:pStyle w:val="Titre3"/>
        <w:rPr>
          <w:lang w:val="fr-FR"/>
        </w:rPr>
      </w:pPr>
      <w:r w:rsidRPr="0086570D">
        <w:rPr>
          <w:lang w:val="fr-FR"/>
        </w:rPr>
        <w:lastRenderedPageBreak/>
        <w:t>2.2 Architecture Système</w:t>
      </w:r>
    </w:p>
    <w:p w14:paraId="139ED05E" w14:textId="46B9FCD6" w:rsidR="0086570D" w:rsidRPr="0086570D" w:rsidRDefault="0086570D" w:rsidP="0086570D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6C8F4D6E" wp14:editId="32CB4803">
            <wp:extent cx="2715895" cy="7506268"/>
            <wp:effectExtent l="0" t="0" r="8255" b="0"/>
            <wp:docPr id="1786526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695" cy="75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EE74" w14:textId="77777777" w:rsidR="00D608B1" w:rsidRDefault="00000000">
      <w:pPr>
        <w:pStyle w:val="Titre3"/>
      </w:pPr>
      <w:r>
        <w:lastRenderedPageBreak/>
        <w:t>2.3 Flux de Données</w:t>
      </w:r>
    </w:p>
    <w:p w14:paraId="0219BCA0" w14:textId="77777777" w:rsidR="00D608B1" w:rsidRPr="0086570D" w:rsidRDefault="00000000">
      <w:pPr>
        <w:pStyle w:val="Listenumros"/>
        <w:rPr>
          <w:lang w:val="fr-FR"/>
        </w:rPr>
      </w:pPr>
      <w:proofErr w:type="spellStart"/>
      <w:r w:rsidRPr="0086570D">
        <w:rPr>
          <w:b/>
          <w:lang w:val="fr-FR"/>
        </w:rPr>
        <w:t>Extract</w:t>
      </w:r>
      <w:proofErr w:type="spellEnd"/>
      <w:r w:rsidRPr="0086570D">
        <w:rPr>
          <w:b/>
          <w:lang w:val="fr-FR"/>
        </w:rPr>
        <w:t xml:space="preserve"> :</w:t>
      </w:r>
      <w:r w:rsidRPr="0086570D">
        <w:rPr>
          <w:lang w:val="fr-FR"/>
        </w:rPr>
        <w:t xml:space="preserve"> Lecture des fichiers CSV nettoyés</w:t>
      </w:r>
    </w:p>
    <w:p w14:paraId="3065E97E" w14:textId="77777777" w:rsidR="00D608B1" w:rsidRPr="0086570D" w:rsidRDefault="00000000">
      <w:pPr>
        <w:pStyle w:val="Listenumros"/>
        <w:rPr>
          <w:lang w:val="fr-FR"/>
        </w:rPr>
      </w:pPr>
      <w:proofErr w:type="spellStart"/>
      <w:r w:rsidRPr="0086570D">
        <w:rPr>
          <w:b/>
          <w:lang w:val="fr-FR"/>
        </w:rPr>
        <w:t>Transform</w:t>
      </w:r>
      <w:proofErr w:type="spellEnd"/>
      <w:r w:rsidRPr="0086570D">
        <w:rPr>
          <w:b/>
          <w:lang w:val="fr-FR"/>
        </w:rPr>
        <w:t xml:space="preserve"> :</w:t>
      </w:r>
      <w:r w:rsidRPr="0086570D">
        <w:rPr>
          <w:lang w:val="fr-FR"/>
        </w:rPr>
        <w:t xml:space="preserve"> Génération des dimensions, conversion des types, création des IDs de date</w:t>
      </w:r>
    </w:p>
    <w:p w14:paraId="50BB566D" w14:textId="77777777" w:rsidR="00D608B1" w:rsidRPr="0086570D" w:rsidRDefault="00000000">
      <w:pPr>
        <w:pStyle w:val="Listenumros"/>
        <w:rPr>
          <w:lang w:val="fr-FR"/>
        </w:rPr>
      </w:pPr>
      <w:proofErr w:type="spellStart"/>
      <w:r w:rsidRPr="0086570D">
        <w:rPr>
          <w:b/>
          <w:lang w:val="fr-FR"/>
        </w:rPr>
        <w:t>Load</w:t>
      </w:r>
      <w:proofErr w:type="spellEnd"/>
      <w:r w:rsidRPr="0086570D">
        <w:rPr>
          <w:b/>
          <w:lang w:val="fr-FR"/>
        </w:rPr>
        <w:t xml:space="preserve"> :</w:t>
      </w:r>
      <w:r w:rsidRPr="0086570D">
        <w:rPr>
          <w:lang w:val="fr-FR"/>
        </w:rPr>
        <w:t xml:space="preserve"> Insertion dans PostgreSQL avec validation des clés étrangères</w:t>
      </w:r>
    </w:p>
    <w:p w14:paraId="3DEF614C" w14:textId="77777777" w:rsidR="00D608B1" w:rsidRDefault="00000000">
      <w:r>
        <w:t>____________________________________________________________</w:t>
      </w:r>
    </w:p>
    <w:p w14:paraId="23748850" w14:textId="77777777" w:rsidR="00D608B1" w:rsidRDefault="00000000">
      <w:pPr>
        <w:pStyle w:val="Titre2"/>
      </w:pPr>
      <w:r>
        <w:t>3. Installation et Configuration</w:t>
      </w:r>
    </w:p>
    <w:p w14:paraId="489E2786" w14:textId="77777777" w:rsidR="00D608B1" w:rsidRDefault="00000000">
      <w:pPr>
        <w:pStyle w:val="Titre3"/>
      </w:pPr>
      <w:r>
        <w:t>3.1 Prérequis</w:t>
      </w:r>
    </w:p>
    <w:p w14:paraId="765F1DF0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b/>
          <w:lang w:val="fr-FR"/>
        </w:rPr>
        <w:t>PostgreSQL 12+</w:t>
      </w:r>
      <w:r w:rsidRPr="0086570D">
        <w:rPr>
          <w:lang w:val="fr-FR"/>
        </w:rPr>
        <w:t xml:space="preserve"> installé et en cours d'exécution</w:t>
      </w:r>
    </w:p>
    <w:p w14:paraId="3A0C6D5C" w14:textId="1BA4774F" w:rsidR="00D608B1" w:rsidRDefault="00000000">
      <w:pPr>
        <w:pStyle w:val="Listepuces"/>
      </w:pPr>
      <w:r>
        <w:rPr>
          <w:b/>
        </w:rPr>
        <w:t>Python 3.</w:t>
      </w:r>
      <w:r w:rsidR="0086570D">
        <w:rPr>
          <w:b/>
        </w:rPr>
        <w:t>11</w:t>
      </w:r>
      <w:r>
        <w:rPr>
          <w:b/>
        </w:rPr>
        <w:t>+</w:t>
      </w:r>
      <w:r>
        <w:t xml:space="preserve"> avec pip</w:t>
      </w:r>
    </w:p>
    <w:p w14:paraId="09CC2EED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 xml:space="preserve">Accès aux fichiers CSV nettoyés de Data </w:t>
      </w:r>
      <w:proofErr w:type="spellStart"/>
      <w:r w:rsidRPr="0086570D">
        <w:rPr>
          <w:lang w:val="fr-FR"/>
        </w:rPr>
        <w:t>Market</w:t>
      </w:r>
      <w:proofErr w:type="spellEnd"/>
      <w:r w:rsidRPr="0086570D">
        <w:rPr>
          <w:lang w:val="fr-FR"/>
        </w:rPr>
        <w:t xml:space="preserve"> 1</w:t>
      </w:r>
    </w:p>
    <w:p w14:paraId="7930FF07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3.2 Étapes d'Installation</w:t>
      </w:r>
    </w:p>
    <w:p w14:paraId="67B4B3F0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t>Étape 1 : Installation des Dépendances Python</w:t>
      </w:r>
    </w:p>
    <w:p w14:paraId="1A67FCE5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cd "Data Market2"</w:t>
      </w:r>
      <w:r>
        <w:rPr>
          <w:rFonts w:ascii="Courier New" w:hAnsi="Courier New"/>
          <w:sz w:val="18"/>
        </w:rPr>
        <w:br/>
        <w:t>pip install -r requirements.txt</w:t>
      </w:r>
      <w:r>
        <w:rPr>
          <w:rFonts w:ascii="Courier New" w:hAnsi="Courier New"/>
          <w:sz w:val="18"/>
        </w:rPr>
        <w:br/>
      </w:r>
    </w:p>
    <w:p w14:paraId="225D9697" w14:textId="77777777" w:rsidR="00D608B1" w:rsidRDefault="00000000">
      <w:r>
        <w:t>Ceci installe :</w:t>
      </w:r>
    </w:p>
    <w:p w14:paraId="7B66D793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pandas</w:t>
      </w:r>
      <w:r>
        <w:t xml:space="preserve"> (manipulation de données)</w:t>
      </w:r>
    </w:p>
    <w:p w14:paraId="33690F80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psycopg2-binary</w:t>
      </w:r>
      <w:r>
        <w:t xml:space="preserve"> (connecteur PostgreSQL)</w:t>
      </w:r>
    </w:p>
    <w:p w14:paraId="608466F5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t>Étape 2 : Création de la Base de Données PostgreSQL</w:t>
      </w:r>
    </w:p>
    <w:p w14:paraId="526EAD74" w14:textId="77777777" w:rsidR="00D608B1" w:rsidRPr="0086570D" w:rsidRDefault="00000000">
      <w:pPr>
        <w:spacing w:before="120" w:after="120"/>
        <w:ind w:left="720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# Se connecter à PostgreSQL</w:t>
      </w:r>
      <w:r w:rsidRPr="0086570D">
        <w:rPr>
          <w:rFonts w:ascii="Courier New" w:hAnsi="Courier New"/>
          <w:sz w:val="18"/>
          <w:lang w:val="fr-FR"/>
        </w:rPr>
        <w:br/>
      </w:r>
      <w:proofErr w:type="spellStart"/>
      <w:r w:rsidRPr="0086570D">
        <w:rPr>
          <w:rFonts w:ascii="Courier New" w:hAnsi="Courier New"/>
          <w:sz w:val="18"/>
          <w:lang w:val="fr-FR"/>
        </w:rPr>
        <w:t>psql</w:t>
      </w:r>
      <w:proofErr w:type="spellEnd"/>
      <w:r w:rsidRPr="0086570D">
        <w:rPr>
          <w:rFonts w:ascii="Courier New" w:hAnsi="Courier New"/>
          <w:sz w:val="18"/>
          <w:lang w:val="fr-FR"/>
        </w:rPr>
        <w:t xml:space="preserve"> -U </w:t>
      </w:r>
      <w:proofErr w:type="spellStart"/>
      <w:r w:rsidRPr="0086570D">
        <w:rPr>
          <w:rFonts w:ascii="Courier New" w:hAnsi="Courier New"/>
          <w:sz w:val="18"/>
          <w:lang w:val="fr-FR"/>
        </w:rPr>
        <w:t>postgres</w:t>
      </w:r>
      <w:proofErr w:type="spellEnd"/>
      <w:r w:rsidRPr="0086570D">
        <w:rPr>
          <w:rFonts w:ascii="Courier New" w:hAnsi="Courier New"/>
          <w:sz w:val="18"/>
          <w:lang w:val="fr-FR"/>
        </w:rPr>
        <w:br/>
      </w:r>
      <w:r w:rsidRPr="0086570D">
        <w:rPr>
          <w:rFonts w:ascii="Courier New" w:hAnsi="Courier New"/>
          <w:sz w:val="18"/>
          <w:lang w:val="fr-FR"/>
        </w:rPr>
        <w:br/>
        <w:t># Créer la base de données</w:t>
      </w:r>
      <w:r w:rsidRPr="0086570D">
        <w:rPr>
          <w:rFonts w:ascii="Courier New" w:hAnsi="Courier New"/>
          <w:sz w:val="18"/>
          <w:lang w:val="fr-FR"/>
        </w:rPr>
        <w:br/>
        <w:t>CREATE DATABASE datamarket</w:t>
      </w:r>
      <w:proofErr w:type="gramStart"/>
      <w:r w:rsidRPr="0086570D">
        <w:rPr>
          <w:rFonts w:ascii="Courier New" w:hAnsi="Courier New"/>
          <w:sz w:val="18"/>
          <w:lang w:val="fr-FR"/>
        </w:rPr>
        <w:t>2;</w:t>
      </w:r>
      <w:proofErr w:type="gramEnd"/>
      <w:r w:rsidRPr="0086570D">
        <w:rPr>
          <w:rFonts w:ascii="Courier New" w:hAnsi="Courier New"/>
          <w:sz w:val="18"/>
          <w:lang w:val="fr-FR"/>
        </w:rPr>
        <w:br/>
      </w:r>
      <w:r w:rsidRPr="0086570D">
        <w:rPr>
          <w:rFonts w:ascii="Courier New" w:hAnsi="Courier New"/>
          <w:sz w:val="18"/>
          <w:lang w:val="fr-FR"/>
        </w:rPr>
        <w:br/>
        <w:t># Quitter</w:t>
      </w:r>
      <w:r w:rsidRPr="0086570D">
        <w:rPr>
          <w:rFonts w:ascii="Courier New" w:hAnsi="Courier New"/>
          <w:sz w:val="18"/>
          <w:lang w:val="fr-FR"/>
        </w:rPr>
        <w:br/>
        <w:t>\q</w:t>
      </w:r>
      <w:r w:rsidRPr="0086570D">
        <w:rPr>
          <w:rFonts w:ascii="Courier New" w:hAnsi="Courier New"/>
          <w:sz w:val="18"/>
          <w:lang w:val="fr-FR"/>
        </w:rPr>
        <w:br/>
      </w:r>
    </w:p>
    <w:p w14:paraId="7B011CEB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t>Étape 3 : Définir les Variables d'Environnement (Optionnel)</w:t>
      </w:r>
    </w:p>
    <w:p w14:paraId="74BF6525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Pour une connexion personnalisée à la base de données :</w:t>
      </w:r>
    </w:p>
    <w:p w14:paraId="6D982D5B" w14:textId="77777777" w:rsidR="00D608B1" w:rsidRPr="0086570D" w:rsidRDefault="00000000">
      <w:pPr>
        <w:spacing w:before="120" w:after="120"/>
        <w:ind w:left="720"/>
        <w:rPr>
          <w:lang w:val="fr-FR"/>
        </w:rPr>
      </w:pPr>
      <w:proofErr w:type="gramStart"/>
      <w:r w:rsidRPr="0086570D">
        <w:rPr>
          <w:rFonts w:ascii="Courier New" w:hAnsi="Courier New"/>
          <w:sz w:val="18"/>
          <w:lang w:val="fr-FR"/>
        </w:rPr>
        <w:t>export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DB_HOST=localhost</w:t>
      </w:r>
      <w:r w:rsidRPr="0086570D">
        <w:rPr>
          <w:rFonts w:ascii="Courier New" w:hAnsi="Courier New"/>
          <w:sz w:val="18"/>
          <w:lang w:val="fr-FR"/>
        </w:rPr>
        <w:br/>
        <w:t>export DB_PORT=5432</w:t>
      </w:r>
      <w:r w:rsidRPr="0086570D">
        <w:rPr>
          <w:rFonts w:ascii="Courier New" w:hAnsi="Courier New"/>
          <w:sz w:val="18"/>
          <w:lang w:val="fr-FR"/>
        </w:rPr>
        <w:br/>
        <w:t>export DB_NAME=datamarket2</w:t>
      </w:r>
      <w:r w:rsidRPr="0086570D">
        <w:rPr>
          <w:rFonts w:ascii="Courier New" w:hAnsi="Courier New"/>
          <w:sz w:val="18"/>
          <w:lang w:val="fr-FR"/>
        </w:rPr>
        <w:br/>
        <w:t>export DB_USER=</w:t>
      </w:r>
      <w:proofErr w:type="spellStart"/>
      <w:r w:rsidRPr="0086570D">
        <w:rPr>
          <w:rFonts w:ascii="Courier New" w:hAnsi="Courier New"/>
          <w:sz w:val="18"/>
          <w:lang w:val="fr-FR"/>
        </w:rPr>
        <w:t>postgres</w:t>
      </w:r>
      <w:proofErr w:type="spellEnd"/>
      <w:r w:rsidRPr="0086570D">
        <w:rPr>
          <w:rFonts w:ascii="Courier New" w:hAnsi="Courier New"/>
          <w:sz w:val="18"/>
          <w:lang w:val="fr-FR"/>
        </w:rPr>
        <w:br/>
        <w:t>export DB_PASSWORD=</w:t>
      </w:r>
      <w:proofErr w:type="spellStart"/>
      <w:r w:rsidRPr="0086570D">
        <w:rPr>
          <w:rFonts w:ascii="Courier New" w:hAnsi="Courier New"/>
          <w:sz w:val="18"/>
          <w:lang w:val="fr-FR"/>
        </w:rPr>
        <w:t>votre_mot_de_passe</w:t>
      </w:r>
      <w:proofErr w:type="spellEnd"/>
      <w:r w:rsidRPr="0086570D">
        <w:rPr>
          <w:rFonts w:ascii="Courier New" w:hAnsi="Courier New"/>
          <w:sz w:val="18"/>
          <w:lang w:val="fr-FR"/>
        </w:rPr>
        <w:br/>
      </w:r>
    </w:p>
    <w:p w14:paraId="0210F213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Valeurs par défaut</w:t>
      </w:r>
      <w:r w:rsidRPr="0086570D">
        <w:rPr>
          <w:lang w:val="fr-FR"/>
        </w:rPr>
        <w:t xml:space="preserve"> (si non définies) :</w:t>
      </w:r>
    </w:p>
    <w:p w14:paraId="5F2379AC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lastRenderedPageBreak/>
        <w:t>DB_HOST</w:t>
      </w:r>
      <w:r>
        <w:t>: localhost</w:t>
      </w:r>
    </w:p>
    <w:p w14:paraId="6EFFB338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DB_PORT</w:t>
      </w:r>
      <w:r>
        <w:t>: 5432</w:t>
      </w:r>
    </w:p>
    <w:p w14:paraId="628B6639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DB_NAME</w:t>
      </w:r>
      <w:r>
        <w:t>: datamarket2</w:t>
      </w:r>
    </w:p>
    <w:p w14:paraId="18DD94B7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DB_USER</w:t>
      </w:r>
      <w:r>
        <w:t>: postgres</w:t>
      </w:r>
    </w:p>
    <w:p w14:paraId="079EFB90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DB_PASSWORD</w:t>
      </w:r>
      <w:r>
        <w:t>: postgres</w:t>
      </w:r>
    </w:p>
    <w:p w14:paraId="5FCCFDF3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____________________________________________________________</w:t>
      </w:r>
    </w:p>
    <w:p w14:paraId="56373E59" w14:textId="77777777" w:rsidR="00D608B1" w:rsidRPr="0086570D" w:rsidRDefault="00000000">
      <w:pPr>
        <w:pStyle w:val="Titre2"/>
        <w:rPr>
          <w:lang w:val="fr-FR"/>
        </w:rPr>
      </w:pPr>
      <w:r w:rsidRPr="0086570D">
        <w:rPr>
          <w:lang w:val="fr-FR"/>
        </w:rPr>
        <w:t>4. Implémentation du Pipeline ETL</w:t>
      </w:r>
    </w:p>
    <w:p w14:paraId="205FCBD4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4.1 Exécution du Pipeline</w:t>
      </w:r>
    </w:p>
    <w:p w14:paraId="161B4249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Le pipeline ETL se compose de trois scripts exécutés dans l'ordre :</w:t>
      </w:r>
    </w:p>
    <w:p w14:paraId="2ECA9BD3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t>Script 1 : Génération des Dimensions</w:t>
      </w:r>
    </w:p>
    <w:p w14:paraId="2DC8B50F" w14:textId="77777777" w:rsidR="00D608B1" w:rsidRPr="0086570D" w:rsidRDefault="00000000">
      <w:pPr>
        <w:spacing w:before="120" w:after="120"/>
        <w:ind w:left="720"/>
        <w:rPr>
          <w:lang w:val="fr-FR"/>
        </w:rPr>
      </w:pPr>
      <w:proofErr w:type="gramStart"/>
      <w:r w:rsidRPr="0086570D">
        <w:rPr>
          <w:rFonts w:ascii="Courier New" w:hAnsi="Courier New"/>
          <w:sz w:val="18"/>
          <w:lang w:val="fr-FR"/>
        </w:rPr>
        <w:t>python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scripts/generate_dimensions.py</w:t>
      </w:r>
      <w:r w:rsidRPr="0086570D">
        <w:rPr>
          <w:rFonts w:ascii="Courier New" w:hAnsi="Courier New"/>
          <w:sz w:val="18"/>
          <w:lang w:val="fr-FR"/>
        </w:rPr>
        <w:br/>
      </w:r>
    </w:p>
    <w:p w14:paraId="07D6DE43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Objectif :</w:t>
      </w:r>
      <w:r w:rsidRPr="0086570D">
        <w:rPr>
          <w:lang w:val="fr-FR"/>
        </w:rPr>
        <w:t xml:space="preserve"> Créer les fichiers CSV de dimensions depuis les données source</w:t>
      </w:r>
    </w:p>
    <w:p w14:paraId="591973B3" w14:textId="77777777" w:rsidR="00D608B1" w:rsidRDefault="00000000">
      <w:proofErr w:type="gramStart"/>
      <w:r>
        <w:rPr>
          <w:b/>
        </w:rPr>
        <w:t>Entrées :</w:t>
      </w:r>
      <w:proofErr w:type="gramEnd"/>
    </w:p>
    <w:p w14:paraId="40787F2E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data/clean/leads_clean.csv</w:t>
      </w:r>
    </w:p>
    <w:p w14:paraId="69B3E9CA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data/clean/closed_deals_clean.csv</w:t>
      </w:r>
    </w:p>
    <w:p w14:paraId="361CE1AB" w14:textId="77777777" w:rsidR="00D608B1" w:rsidRDefault="00000000">
      <w:r>
        <w:rPr>
          <w:b/>
        </w:rPr>
        <w:t>Sorties :</w:t>
      </w:r>
    </w:p>
    <w:p w14:paraId="0D0A3D8F" w14:textId="77777777" w:rsidR="00D608B1" w:rsidRDefault="00000000">
      <w:pPr>
        <w:pStyle w:val="Listepuces"/>
      </w:pPr>
      <w:r>
        <w:rPr>
          <w:rFonts w:ascii="Courier New" w:hAnsi="Courier New"/>
          <w:sz w:val="18"/>
        </w:rPr>
        <w:t>data/clean/dim_lead.csv</w:t>
      </w:r>
      <w:r>
        <w:t xml:space="preserve"> (mapping direct depuis leads)</w:t>
      </w:r>
    </w:p>
    <w:p w14:paraId="5CE841A8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data/clean/dim_seller.csv</w:t>
      </w:r>
      <w:r w:rsidRPr="0086570D">
        <w:rPr>
          <w:lang w:val="fr-FR"/>
        </w:rPr>
        <w:t xml:space="preserve"> (vendeurs uniques + attributs synthétiques)</w:t>
      </w:r>
    </w:p>
    <w:p w14:paraId="552BB866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data/clean/dim_sdr.csv</w:t>
      </w:r>
      <w:r w:rsidRPr="0086570D">
        <w:rPr>
          <w:lang w:val="fr-FR"/>
        </w:rPr>
        <w:t xml:space="preserve"> (</w:t>
      </w:r>
      <w:proofErr w:type="spellStart"/>
      <w:r w:rsidRPr="0086570D">
        <w:rPr>
          <w:lang w:val="fr-FR"/>
        </w:rPr>
        <w:t>SDRs</w:t>
      </w:r>
      <w:proofErr w:type="spellEnd"/>
      <w:r w:rsidRPr="0086570D">
        <w:rPr>
          <w:lang w:val="fr-FR"/>
        </w:rPr>
        <w:t xml:space="preserve"> uniques + attributs synthétiques)</w:t>
      </w:r>
    </w:p>
    <w:p w14:paraId="094E1040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data/clean/dim_sr.csv</w:t>
      </w:r>
      <w:r w:rsidRPr="0086570D">
        <w:rPr>
          <w:lang w:val="fr-FR"/>
        </w:rPr>
        <w:t xml:space="preserve"> (</w:t>
      </w:r>
      <w:proofErr w:type="spellStart"/>
      <w:r w:rsidRPr="0086570D">
        <w:rPr>
          <w:lang w:val="fr-FR"/>
        </w:rPr>
        <w:t>SRs</w:t>
      </w:r>
      <w:proofErr w:type="spellEnd"/>
      <w:r w:rsidRPr="0086570D">
        <w:rPr>
          <w:lang w:val="fr-FR"/>
        </w:rPr>
        <w:t xml:space="preserve"> uniques + attributs synthétiques)</w:t>
      </w:r>
    </w:p>
    <w:p w14:paraId="12D23002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data/clean/dim_date.csv</w:t>
      </w:r>
      <w:r w:rsidRPr="0086570D">
        <w:rPr>
          <w:lang w:val="fr-FR"/>
        </w:rPr>
        <w:t xml:space="preserve"> (toutes dates depuis dates de contact/victoire)</w:t>
      </w:r>
    </w:p>
    <w:p w14:paraId="24887E84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Logique Clé :</w:t>
      </w:r>
    </w:p>
    <w:p w14:paraId="236A53DD" w14:textId="77777777" w:rsidR="00D608B1" w:rsidRPr="0086570D" w:rsidRDefault="00000000">
      <w:pPr>
        <w:spacing w:before="120" w:after="120"/>
        <w:ind w:left="720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# Extraire les vendeurs uniques et ajouter des attributs synthétiques</w:t>
      </w:r>
      <w:r w:rsidRPr="0086570D">
        <w:rPr>
          <w:rFonts w:ascii="Courier New" w:hAnsi="Courier New"/>
          <w:sz w:val="18"/>
          <w:lang w:val="fr-FR"/>
        </w:rPr>
        <w:br/>
      </w:r>
      <w:proofErr w:type="spellStart"/>
      <w:r w:rsidRPr="0086570D">
        <w:rPr>
          <w:rFonts w:ascii="Courier New" w:hAnsi="Courier New"/>
          <w:sz w:val="18"/>
          <w:lang w:val="fr-FR"/>
        </w:rPr>
        <w:t>unique_sellers</w:t>
      </w:r>
      <w:proofErr w:type="spellEnd"/>
      <w:r w:rsidRPr="0086570D">
        <w:rPr>
          <w:rFonts w:ascii="Courier New" w:hAnsi="Courier New"/>
          <w:sz w:val="18"/>
          <w:lang w:val="fr-FR"/>
        </w:rPr>
        <w:t xml:space="preserve"> = </w:t>
      </w:r>
      <w:proofErr w:type="spellStart"/>
      <w:r w:rsidRPr="0086570D">
        <w:rPr>
          <w:rFonts w:ascii="Courier New" w:hAnsi="Courier New"/>
          <w:sz w:val="18"/>
          <w:lang w:val="fr-FR"/>
        </w:rPr>
        <w:t>deals_df</w:t>
      </w:r>
      <w:proofErr w:type="spellEnd"/>
      <w:r w:rsidRPr="0086570D">
        <w:rPr>
          <w:rFonts w:ascii="Courier New" w:hAnsi="Courier New"/>
          <w:sz w:val="18"/>
          <w:lang w:val="fr-FR"/>
        </w:rPr>
        <w:t>['</w:t>
      </w:r>
      <w:proofErr w:type="spellStart"/>
      <w:r w:rsidRPr="0086570D">
        <w:rPr>
          <w:rFonts w:ascii="Courier New" w:hAnsi="Courier New"/>
          <w:sz w:val="18"/>
          <w:lang w:val="fr-FR"/>
        </w:rPr>
        <w:t>seller_id</w:t>
      </w:r>
      <w:proofErr w:type="spellEnd"/>
      <w:r w:rsidRPr="0086570D">
        <w:rPr>
          <w:rFonts w:ascii="Courier New" w:hAnsi="Courier New"/>
          <w:sz w:val="18"/>
          <w:lang w:val="fr-FR"/>
        </w:rPr>
        <w:t>'</w:t>
      </w:r>
      <w:proofErr w:type="gramStart"/>
      <w:r w:rsidRPr="0086570D">
        <w:rPr>
          <w:rFonts w:ascii="Courier New" w:hAnsi="Courier New"/>
          <w:sz w:val="18"/>
          <w:lang w:val="fr-FR"/>
        </w:rPr>
        <w:t>].</w:t>
      </w:r>
      <w:proofErr w:type="spellStart"/>
      <w:r w:rsidRPr="0086570D">
        <w:rPr>
          <w:rFonts w:ascii="Courier New" w:hAnsi="Courier New"/>
          <w:sz w:val="18"/>
          <w:lang w:val="fr-FR"/>
        </w:rPr>
        <w:t>dropna</w:t>
      </w:r>
      <w:proofErr w:type="spellEnd"/>
      <w:proofErr w:type="gramEnd"/>
      <w:r w:rsidRPr="0086570D">
        <w:rPr>
          <w:rFonts w:ascii="Courier New" w:hAnsi="Courier New"/>
          <w:sz w:val="18"/>
          <w:lang w:val="fr-FR"/>
        </w:rPr>
        <w:t>(</w:t>
      </w:r>
      <w:proofErr w:type="gramStart"/>
      <w:r w:rsidRPr="0086570D">
        <w:rPr>
          <w:rFonts w:ascii="Courier New" w:hAnsi="Courier New"/>
          <w:sz w:val="18"/>
          <w:lang w:val="fr-FR"/>
        </w:rPr>
        <w:t>).unique</w:t>
      </w:r>
      <w:proofErr w:type="gramEnd"/>
      <w:r w:rsidRPr="0086570D">
        <w:rPr>
          <w:rFonts w:ascii="Courier New" w:hAnsi="Courier New"/>
          <w:sz w:val="18"/>
          <w:lang w:val="fr-FR"/>
        </w:rPr>
        <w:t>()</w:t>
      </w:r>
      <w:r w:rsidRPr="0086570D">
        <w:rPr>
          <w:rFonts w:ascii="Courier New" w:hAnsi="Courier New"/>
          <w:sz w:val="18"/>
          <w:lang w:val="fr-FR"/>
        </w:rPr>
        <w:br/>
      </w:r>
      <w:r w:rsidRPr="0086570D">
        <w:rPr>
          <w:rFonts w:ascii="Courier New" w:hAnsi="Courier New"/>
          <w:sz w:val="18"/>
          <w:lang w:val="fr-FR"/>
        </w:rPr>
        <w:br/>
        <w:t xml:space="preserve">for </w:t>
      </w:r>
      <w:proofErr w:type="spellStart"/>
      <w:r w:rsidRPr="0086570D">
        <w:rPr>
          <w:rFonts w:ascii="Courier New" w:hAnsi="Courier New"/>
          <w:sz w:val="18"/>
          <w:lang w:val="fr-FR"/>
        </w:rPr>
        <w:t>seller_id</w:t>
      </w:r>
      <w:proofErr w:type="spellEnd"/>
      <w:r w:rsidRPr="0086570D">
        <w:rPr>
          <w:rFonts w:ascii="Courier New" w:hAnsi="Courier New"/>
          <w:sz w:val="18"/>
          <w:lang w:val="fr-FR"/>
        </w:rPr>
        <w:t xml:space="preserve"> in </w:t>
      </w:r>
      <w:proofErr w:type="spellStart"/>
      <w:r w:rsidRPr="0086570D">
        <w:rPr>
          <w:rFonts w:ascii="Courier New" w:hAnsi="Courier New"/>
          <w:sz w:val="18"/>
          <w:lang w:val="fr-FR"/>
        </w:rPr>
        <w:t>unique_</w:t>
      </w:r>
      <w:proofErr w:type="gramStart"/>
      <w:r w:rsidRPr="0086570D">
        <w:rPr>
          <w:rFonts w:ascii="Courier New" w:hAnsi="Courier New"/>
          <w:sz w:val="18"/>
          <w:lang w:val="fr-FR"/>
        </w:rPr>
        <w:t>sellers</w:t>
      </w:r>
      <w:proofErr w:type="spellEnd"/>
      <w:r w:rsidRPr="0086570D">
        <w:rPr>
          <w:rFonts w:ascii="Courier New" w:hAnsi="Courier New"/>
          <w:sz w:val="18"/>
          <w:lang w:val="fr-FR"/>
        </w:rPr>
        <w:t>:</w:t>
      </w:r>
      <w:proofErr w:type="gramEnd"/>
      <w:r w:rsidRPr="0086570D">
        <w:rPr>
          <w:rFonts w:ascii="Courier New" w:hAnsi="Courier New"/>
          <w:sz w:val="18"/>
          <w:lang w:val="fr-FR"/>
        </w:rPr>
        <w:br/>
        <w:t xml:space="preserve">    </w:t>
      </w:r>
      <w:proofErr w:type="spellStart"/>
      <w:r w:rsidRPr="0086570D">
        <w:rPr>
          <w:rFonts w:ascii="Courier New" w:hAnsi="Courier New"/>
          <w:sz w:val="18"/>
          <w:lang w:val="fr-FR"/>
        </w:rPr>
        <w:t>sellers_</w:t>
      </w:r>
      <w:proofErr w:type="gramStart"/>
      <w:r w:rsidRPr="0086570D">
        <w:rPr>
          <w:rFonts w:ascii="Courier New" w:hAnsi="Courier New"/>
          <w:sz w:val="18"/>
          <w:lang w:val="fr-FR"/>
        </w:rPr>
        <w:t>data.append</w:t>
      </w:r>
      <w:proofErr w:type="spellEnd"/>
      <w:proofErr w:type="gramEnd"/>
      <w:r w:rsidRPr="0086570D">
        <w:rPr>
          <w:rFonts w:ascii="Courier New" w:hAnsi="Courier New"/>
          <w:sz w:val="18"/>
          <w:lang w:val="fr-FR"/>
        </w:rPr>
        <w:t>({</w:t>
      </w:r>
      <w:r w:rsidRPr="0086570D">
        <w:rPr>
          <w:rFonts w:ascii="Courier New" w:hAnsi="Courier New"/>
          <w:sz w:val="18"/>
          <w:lang w:val="fr-FR"/>
        </w:rPr>
        <w:br/>
        <w:t xml:space="preserve">        '</w:t>
      </w:r>
      <w:proofErr w:type="spellStart"/>
      <w:r w:rsidRPr="0086570D">
        <w:rPr>
          <w:rFonts w:ascii="Courier New" w:hAnsi="Courier New"/>
          <w:sz w:val="18"/>
          <w:lang w:val="fr-FR"/>
        </w:rPr>
        <w:t>seller_id</w:t>
      </w:r>
      <w:proofErr w:type="spellEnd"/>
      <w:proofErr w:type="gramStart"/>
      <w:r w:rsidRPr="0086570D">
        <w:rPr>
          <w:rFonts w:ascii="Courier New" w:hAnsi="Courier New"/>
          <w:sz w:val="18"/>
          <w:lang w:val="fr-FR"/>
        </w:rPr>
        <w:t>':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86570D">
        <w:rPr>
          <w:rFonts w:ascii="Courier New" w:hAnsi="Courier New"/>
          <w:sz w:val="18"/>
          <w:lang w:val="fr-FR"/>
        </w:rPr>
        <w:t>seller_id</w:t>
      </w:r>
      <w:proofErr w:type="spellEnd"/>
      <w:r w:rsidRPr="0086570D">
        <w:rPr>
          <w:rFonts w:ascii="Courier New" w:hAnsi="Courier New"/>
          <w:sz w:val="18"/>
          <w:lang w:val="fr-FR"/>
        </w:rPr>
        <w:t>,</w:t>
      </w:r>
      <w:r w:rsidRPr="0086570D">
        <w:rPr>
          <w:rFonts w:ascii="Courier New" w:hAnsi="Courier New"/>
          <w:sz w:val="18"/>
          <w:lang w:val="fr-FR"/>
        </w:rPr>
        <w:br/>
        <w:t xml:space="preserve">        '</w:t>
      </w:r>
      <w:proofErr w:type="spellStart"/>
      <w:r w:rsidRPr="0086570D">
        <w:rPr>
          <w:rFonts w:ascii="Courier New" w:hAnsi="Courier New"/>
          <w:sz w:val="18"/>
          <w:lang w:val="fr-FR"/>
        </w:rPr>
        <w:t>seller_name</w:t>
      </w:r>
      <w:proofErr w:type="spellEnd"/>
      <w:proofErr w:type="gramStart"/>
      <w:r w:rsidRPr="0086570D">
        <w:rPr>
          <w:rFonts w:ascii="Courier New" w:hAnsi="Courier New"/>
          <w:sz w:val="18"/>
          <w:lang w:val="fr-FR"/>
        </w:rPr>
        <w:t>':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86570D">
        <w:rPr>
          <w:rFonts w:ascii="Courier New" w:hAnsi="Courier New"/>
          <w:sz w:val="18"/>
          <w:lang w:val="fr-FR"/>
        </w:rPr>
        <w:t>generate_random_</w:t>
      </w:r>
      <w:proofErr w:type="gramStart"/>
      <w:r w:rsidRPr="0086570D">
        <w:rPr>
          <w:rFonts w:ascii="Courier New" w:hAnsi="Courier New"/>
          <w:sz w:val="18"/>
          <w:lang w:val="fr-FR"/>
        </w:rPr>
        <w:t>name</w:t>
      </w:r>
      <w:proofErr w:type="spellEnd"/>
      <w:r w:rsidRPr="0086570D">
        <w:rPr>
          <w:rFonts w:ascii="Courier New" w:hAnsi="Courier New"/>
          <w:sz w:val="18"/>
          <w:lang w:val="fr-FR"/>
        </w:rPr>
        <w:t>(</w:t>
      </w:r>
      <w:proofErr w:type="gramEnd"/>
      <w:r w:rsidRPr="0086570D">
        <w:rPr>
          <w:rFonts w:ascii="Courier New" w:hAnsi="Courier New"/>
          <w:sz w:val="18"/>
          <w:lang w:val="fr-FR"/>
        </w:rPr>
        <w:t>),</w:t>
      </w:r>
      <w:r w:rsidRPr="0086570D">
        <w:rPr>
          <w:rFonts w:ascii="Courier New" w:hAnsi="Courier New"/>
          <w:sz w:val="18"/>
          <w:lang w:val="fr-FR"/>
        </w:rPr>
        <w:br/>
        <w:t xml:space="preserve">        '</w:t>
      </w:r>
      <w:proofErr w:type="spellStart"/>
      <w:r w:rsidRPr="0086570D">
        <w:rPr>
          <w:rFonts w:ascii="Courier New" w:hAnsi="Courier New"/>
          <w:sz w:val="18"/>
          <w:lang w:val="fr-FR"/>
        </w:rPr>
        <w:t>region</w:t>
      </w:r>
      <w:proofErr w:type="spellEnd"/>
      <w:proofErr w:type="gramStart"/>
      <w:r w:rsidRPr="0086570D">
        <w:rPr>
          <w:rFonts w:ascii="Courier New" w:hAnsi="Courier New"/>
          <w:sz w:val="18"/>
          <w:lang w:val="fr-FR"/>
        </w:rPr>
        <w:t>':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86570D">
        <w:rPr>
          <w:rFonts w:ascii="Courier New" w:hAnsi="Courier New"/>
          <w:sz w:val="18"/>
          <w:lang w:val="fr-FR"/>
        </w:rPr>
        <w:t>random_</w:t>
      </w:r>
      <w:proofErr w:type="gramStart"/>
      <w:r w:rsidRPr="0086570D">
        <w:rPr>
          <w:rFonts w:ascii="Courier New" w:hAnsi="Courier New"/>
          <w:sz w:val="18"/>
          <w:lang w:val="fr-FR"/>
        </w:rPr>
        <w:t>region</w:t>
      </w:r>
      <w:proofErr w:type="spellEnd"/>
      <w:r w:rsidRPr="0086570D">
        <w:rPr>
          <w:rFonts w:ascii="Courier New" w:hAnsi="Courier New"/>
          <w:sz w:val="18"/>
          <w:lang w:val="fr-FR"/>
        </w:rPr>
        <w:t>(</w:t>
      </w:r>
      <w:proofErr w:type="gramEnd"/>
      <w:r w:rsidRPr="0086570D">
        <w:rPr>
          <w:rFonts w:ascii="Courier New" w:hAnsi="Courier New"/>
          <w:sz w:val="18"/>
          <w:lang w:val="fr-FR"/>
        </w:rPr>
        <w:t>),</w:t>
      </w:r>
      <w:r w:rsidRPr="0086570D">
        <w:rPr>
          <w:rFonts w:ascii="Courier New" w:hAnsi="Courier New"/>
          <w:sz w:val="18"/>
          <w:lang w:val="fr-FR"/>
        </w:rPr>
        <w:br/>
        <w:t xml:space="preserve">        'city</w:t>
      </w:r>
      <w:proofErr w:type="gramStart"/>
      <w:r w:rsidRPr="0086570D">
        <w:rPr>
          <w:rFonts w:ascii="Courier New" w:hAnsi="Courier New"/>
          <w:sz w:val="18"/>
          <w:lang w:val="fr-FR"/>
        </w:rPr>
        <w:t>':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86570D">
        <w:rPr>
          <w:rFonts w:ascii="Courier New" w:hAnsi="Courier New"/>
          <w:sz w:val="18"/>
          <w:lang w:val="fr-FR"/>
        </w:rPr>
        <w:t>random_</w:t>
      </w:r>
      <w:proofErr w:type="gramStart"/>
      <w:r w:rsidRPr="0086570D">
        <w:rPr>
          <w:rFonts w:ascii="Courier New" w:hAnsi="Courier New"/>
          <w:sz w:val="18"/>
          <w:lang w:val="fr-FR"/>
        </w:rPr>
        <w:t>city</w:t>
      </w:r>
      <w:proofErr w:type="spellEnd"/>
      <w:r w:rsidRPr="0086570D">
        <w:rPr>
          <w:rFonts w:ascii="Courier New" w:hAnsi="Courier New"/>
          <w:sz w:val="18"/>
          <w:lang w:val="fr-FR"/>
        </w:rPr>
        <w:t>(</w:t>
      </w:r>
      <w:proofErr w:type="gramEnd"/>
      <w:r w:rsidRPr="0086570D">
        <w:rPr>
          <w:rFonts w:ascii="Courier New" w:hAnsi="Courier New"/>
          <w:sz w:val="18"/>
          <w:lang w:val="fr-FR"/>
        </w:rPr>
        <w:t>),</w:t>
      </w:r>
      <w:r w:rsidRPr="0086570D">
        <w:rPr>
          <w:rFonts w:ascii="Courier New" w:hAnsi="Courier New"/>
          <w:sz w:val="18"/>
          <w:lang w:val="fr-FR"/>
        </w:rPr>
        <w:br/>
        <w:t xml:space="preserve">        '</w:t>
      </w:r>
      <w:proofErr w:type="spellStart"/>
      <w:r w:rsidRPr="0086570D">
        <w:rPr>
          <w:rFonts w:ascii="Courier New" w:hAnsi="Courier New"/>
          <w:sz w:val="18"/>
          <w:lang w:val="fr-FR"/>
        </w:rPr>
        <w:t>business_segment</w:t>
      </w:r>
      <w:proofErr w:type="spellEnd"/>
      <w:proofErr w:type="gramStart"/>
      <w:r w:rsidRPr="0086570D">
        <w:rPr>
          <w:rFonts w:ascii="Courier New" w:hAnsi="Courier New"/>
          <w:sz w:val="18"/>
          <w:lang w:val="fr-FR"/>
        </w:rPr>
        <w:t>':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</w:t>
      </w:r>
      <w:proofErr w:type="spellStart"/>
      <w:r w:rsidRPr="0086570D">
        <w:rPr>
          <w:rFonts w:ascii="Courier New" w:hAnsi="Courier New"/>
          <w:sz w:val="18"/>
          <w:lang w:val="fr-FR"/>
        </w:rPr>
        <w:t>get_seller_segment</w:t>
      </w:r>
      <w:proofErr w:type="spellEnd"/>
      <w:r w:rsidRPr="0086570D">
        <w:rPr>
          <w:rFonts w:ascii="Courier New" w:hAnsi="Courier New"/>
          <w:sz w:val="18"/>
          <w:lang w:val="fr-FR"/>
        </w:rPr>
        <w:t>(</w:t>
      </w:r>
      <w:proofErr w:type="spellStart"/>
      <w:r w:rsidRPr="0086570D">
        <w:rPr>
          <w:rFonts w:ascii="Courier New" w:hAnsi="Courier New"/>
          <w:sz w:val="18"/>
          <w:lang w:val="fr-FR"/>
        </w:rPr>
        <w:t>seller_id</w:t>
      </w:r>
      <w:proofErr w:type="spellEnd"/>
      <w:r w:rsidRPr="0086570D">
        <w:rPr>
          <w:rFonts w:ascii="Courier New" w:hAnsi="Courier New"/>
          <w:sz w:val="18"/>
          <w:lang w:val="fr-FR"/>
        </w:rPr>
        <w:t>)</w:t>
      </w:r>
      <w:r w:rsidRPr="0086570D">
        <w:rPr>
          <w:rFonts w:ascii="Courier New" w:hAnsi="Courier New"/>
          <w:sz w:val="18"/>
          <w:lang w:val="fr-FR"/>
        </w:rPr>
        <w:br/>
        <w:t xml:space="preserve">    })</w:t>
      </w:r>
      <w:r w:rsidRPr="0086570D">
        <w:rPr>
          <w:rFonts w:ascii="Courier New" w:hAnsi="Courier New"/>
          <w:sz w:val="18"/>
          <w:lang w:val="fr-FR"/>
        </w:rPr>
        <w:br/>
      </w:r>
    </w:p>
    <w:p w14:paraId="41200AD2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lastRenderedPageBreak/>
        <w:t>Script 2 : Création du Schéma de Base de Données</w:t>
      </w:r>
    </w:p>
    <w:p w14:paraId="054BE359" w14:textId="77777777" w:rsidR="00D608B1" w:rsidRDefault="00000000">
      <w:pPr>
        <w:spacing w:before="120" w:after="120"/>
        <w:ind w:left="720"/>
      </w:pPr>
      <w:proofErr w:type="spellStart"/>
      <w:r>
        <w:rPr>
          <w:rFonts w:ascii="Courier New" w:hAnsi="Courier New"/>
          <w:sz w:val="18"/>
        </w:rPr>
        <w:t>psql</w:t>
      </w:r>
      <w:proofErr w:type="spellEnd"/>
      <w:r>
        <w:rPr>
          <w:rFonts w:ascii="Courier New" w:hAnsi="Courier New"/>
          <w:sz w:val="18"/>
        </w:rPr>
        <w:t xml:space="preserve"> -d datamarket2 -f scripts/create_tables.sql</w:t>
      </w:r>
      <w:r>
        <w:rPr>
          <w:rFonts w:ascii="Courier New" w:hAnsi="Courier New"/>
          <w:sz w:val="18"/>
        </w:rPr>
        <w:br/>
      </w:r>
    </w:p>
    <w:p w14:paraId="4B5D84A1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Objectif :</w:t>
      </w:r>
      <w:r w:rsidRPr="0086570D">
        <w:rPr>
          <w:lang w:val="fr-FR"/>
        </w:rPr>
        <w:t xml:space="preserve"> Créer la structure du schéma en étoile dans PostgreSQL</w:t>
      </w:r>
    </w:p>
    <w:p w14:paraId="5DB5F046" w14:textId="77777777" w:rsidR="00D608B1" w:rsidRDefault="00000000">
      <w:proofErr w:type="gramStart"/>
      <w:r>
        <w:rPr>
          <w:b/>
        </w:rPr>
        <w:t>Actions :</w:t>
      </w:r>
      <w:proofErr w:type="gramEnd"/>
    </w:p>
    <w:p w14:paraId="27CF9AD4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DROP des tables existantes (si présentes)</w:t>
      </w:r>
    </w:p>
    <w:p w14:paraId="627371FB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CREATE des tables de dimensions avec clés primaires</w:t>
      </w:r>
    </w:p>
    <w:p w14:paraId="01E8A884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CREATE de la table de faits avec clés étrangères</w:t>
      </w:r>
    </w:p>
    <w:p w14:paraId="55958CDE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CREATE des index pour l'optimisation des requêtes</w:t>
      </w:r>
    </w:p>
    <w:p w14:paraId="654A1457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>ADD des commentaires pour la documentation</w:t>
      </w:r>
    </w:p>
    <w:p w14:paraId="65FB2977" w14:textId="77777777" w:rsidR="00D608B1" w:rsidRDefault="00000000">
      <w:proofErr w:type="spellStart"/>
      <w:r>
        <w:rPr>
          <w:b/>
        </w:rPr>
        <w:t>Schéma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Créé</w:t>
      </w:r>
      <w:proofErr w:type="spellEnd"/>
      <w:r>
        <w:rPr>
          <w:b/>
        </w:rPr>
        <w:t xml:space="preserve"> :</w:t>
      </w:r>
      <w:proofErr w:type="gramEnd"/>
    </w:p>
    <w:p w14:paraId="6F72AE97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 xml:space="preserve">4 tables de dimensions : </w:t>
      </w:r>
      <w:proofErr w:type="spellStart"/>
      <w:r w:rsidRPr="0086570D">
        <w:rPr>
          <w:rFonts w:ascii="Courier New" w:hAnsi="Courier New"/>
          <w:sz w:val="18"/>
          <w:lang w:val="fr-FR"/>
        </w:rPr>
        <w:t>dim_lead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dim_seller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dim_sdr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dim_date</w:t>
      </w:r>
      <w:proofErr w:type="spellEnd"/>
    </w:p>
    <w:p w14:paraId="1DA0DA6F" w14:textId="77777777" w:rsidR="00D608B1" w:rsidRDefault="00000000">
      <w:pPr>
        <w:pStyle w:val="Listepuces"/>
      </w:pPr>
      <w:r>
        <w:t xml:space="preserve">1 table de </w:t>
      </w:r>
      <w:proofErr w:type="gramStart"/>
      <w:r>
        <w:t>faits :</w:t>
      </w:r>
      <w:proofErr w:type="gramEnd"/>
      <w:r>
        <w:t xml:space="preserve"> </w:t>
      </w:r>
      <w:r>
        <w:rPr>
          <w:rFonts w:ascii="Courier New" w:hAnsi="Courier New"/>
          <w:sz w:val="18"/>
        </w:rPr>
        <w:t>fact_closed_deals</w:t>
      </w:r>
    </w:p>
    <w:p w14:paraId="3EE8864D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Contraintes de clés étrangères assurant l'intégrité référentielle</w:t>
      </w:r>
    </w:p>
    <w:p w14:paraId="797517BA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lang w:val="fr-FR"/>
        </w:rPr>
        <w:t>Index sur les colonnes fréquemment interrogées</w:t>
      </w:r>
    </w:p>
    <w:p w14:paraId="1C1C4005" w14:textId="77777777" w:rsidR="00D608B1" w:rsidRPr="0086570D" w:rsidRDefault="00000000">
      <w:pPr>
        <w:pStyle w:val="Titre4"/>
        <w:rPr>
          <w:lang w:val="fr-FR"/>
        </w:rPr>
      </w:pPr>
      <w:r w:rsidRPr="0086570D">
        <w:rPr>
          <w:lang w:val="fr-FR"/>
        </w:rPr>
        <w:t>Script 3 : Chargement des Données dans PostgreSQL</w:t>
      </w:r>
    </w:p>
    <w:p w14:paraId="02D0C6A1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python scripts/load_to_db.py</w:t>
      </w:r>
      <w:r>
        <w:rPr>
          <w:rFonts w:ascii="Courier New" w:hAnsi="Courier New"/>
          <w:sz w:val="18"/>
        </w:rPr>
        <w:br/>
      </w:r>
    </w:p>
    <w:p w14:paraId="1E60B48E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Objectif :</w:t>
      </w:r>
      <w:r w:rsidRPr="0086570D">
        <w:rPr>
          <w:lang w:val="fr-FR"/>
        </w:rPr>
        <w:t xml:space="preserve"> Charger tous les fichiers CSV dans la base de données</w:t>
      </w:r>
    </w:p>
    <w:p w14:paraId="7EFB698D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Ordre de Chargement (important pour les clés étrangères) :</w:t>
      </w:r>
    </w:p>
    <w:p w14:paraId="0E0D3F63" w14:textId="77777777" w:rsidR="00D608B1" w:rsidRPr="0086570D" w:rsidRDefault="00000000">
      <w:pPr>
        <w:pStyle w:val="Listenumros"/>
        <w:rPr>
          <w:lang w:val="fr-FR"/>
        </w:rPr>
      </w:pPr>
      <w:r w:rsidRPr="0086570D">
        <w:rPr>
          <w:lang w:val="fr-FR"/>
        </w:rPr>
        <w:t xml:space="preserve">Dimensions d'abord : </w:t>
      </w:r>
      <w:proofErr w:type="spellStart"/>
      <w:r w:rsidRPr="0086570D">
        <w:rPr>
          <w:rFonts w:ascii="Courier New" w:hAnsi="Courier New"/>
          <w:sz w:val="18"/>
          <w:lang w:val="fr-FR"/>
        </w:rPr>
        <w:t>dim_lead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dim_seller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dim_sdr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dim_sr</w:t>
      </w:r>
      <w:proofErr w:type="spellEnd"/>
      <w:r w:rsidRPr="0086570D">
        <w:rPr>
          <w:lang w:val="fr-FR"/>
        </w:rPr>
        <w:t xml:space="preserve">, </w:t>
      </w:r>
      <w:proofErr w:type="spellStart"/>
      <w:r w:rsidRPr="0086570D">
        <w:rPr>
          <w:rFonts w:ascii="Courier New" w:hAnsi="Courier New"/>
          <w:sz w:val="18"/>
          <w:lang w:val="fr-FR"/>
        </w:rPr>
        <w:t>dim_date</w:t>
      </w:r>
      <w:proofErr w:type="spellEnd"/>
    </w:p>
    <w:p w14:paraId="5B8CBA8F" w14:textId="1B960A21" w:rsidR="00D608B1" w:rsidRPr="00C85743" w:rsidRDefault="00000000" w:rsidP="00C85743">
      <w:pPr>
        <w:pStyle w:val="Listenumros"/>
        <w:rPr>
          <w:lang w:val="fr-FR"/>
        </w:rPr>
      </w:pPr>
      <w:r w:rsidRPr="0086570D">
        <w:rPr>
          <w:lang w:val="fr-FR"/>
        </w:rPr>
        <w:t xml:space="preserve">Table de faits en dernier : </w:t>
      </w:r>
      <w:proofErr w:type="spellStart"/>
      <w:r w:rsidRPr="0086570D">
        <w:rPr>
          <w:rFonts w:ascii="Courier New" w:hAnsi="Courier New"/>
          <w:sz w:val="18"/>
          <w:lang w:val="fr-FR"/>
        </w:rPr>
        <w:t>fact_closed_deals</w:t>
      </w:r>
      <w:proofErr w:type="spellEnd"/>
      <w:r w:rsidRPr="00C85743">
        <w:rPr>
          <w:rFonts w:ascii="Courier New" w:hAnsi="Courier New"/>
          <w:sz w:val="18"/>
        </w:rPr>
        <w:br/>
      </w:r>
    </w:p>
    <w:p w14:paraId="40DDE434" w14:textId="77777777" w:rsidR="00D608B1" w:rsidRDefault="00000000">
      <w:pPr>
        <w:pStyle w:val="Titre3"/>
      </w:pPr>
      <w:r>
        <w:t>4.2 Transformations de Données</w:t>
      </w:r>
    </w:p>
    <w:tbl>
      <w:tblPr>
        <w:tblStyle w:val="Grilleclaire-Accent1"/>
        <w:tblW w:w="9468" w:type="dxa"/>
        <w:tblLook w:val="04A0" w:firstRow="1" w:lastRow="0" w:firstColumn="1" w:lastColumn="0" w:noHBand="0" w:noVBand="1"/>
      </w:tblPr>
      <w:tblGrid>
        <w:gridCol w:w="2160"/>
        <w:gridCol w:w="3888"/>
        <w:gridCol w:w="3420"/>
      </w:tblGrid>
      <w:tr w:rsidR="0086570D" w14:paraId="77814101" w14:textId="77777777" w:rsidTr="00865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87A15" w14:textId="77777777" w:rsidR="0086570D" w:rsidRDefault="0086570D">
            <w:r>
              <w:t>Transformation</w:t>
            </w:r>
          </w:p>
        </w:tc>
        <w:tc>
          <w:tcPr>
            <w:tcW w:w="3888" w:type="dxa"/>
          </w:tcPr>
          <w:p w14:paraId="5DC02D47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420" w:type="dxa"/>
          </w:tcPr>
          <w:p w14:paraId="3095D8BB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Exemple</w:t>
            </w:r>
            <w:proofErr w:type="spellEnd"/>
          </w:p>
        </w:tc>
      </w:tr>
      <w:tr w:rsidR="0086570D" w14:paraId="161AD81E" w14:textId="77777777" w:rsidTr="0086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7C285" w14:textId="07F79B2A" w:rsidR="0086570D" w:rsidRDefault="0086570D">
            <w:r>
              <w:t xml:space="preserve">Date </w:t>
            </w:r>
            <w:proofErr w:type="spellStart"/>
            <w:r>
              <w:t>vers</w:t>
            </w:r>
            <w:proofErr w:type="spellEnd"/>
            <w:r>
              <w:t xml:space="preserve"> Date ID</w:t>
            </w:r>
          </w:p>
        </w:tc>
        <w:tc>
          <w:tcPr>
            <w:tcW w:w="3888" w:type="dxa"/>
          </w:tcPr>
          <w:p w14:paraId="22DE253C" w14:textId="77777777" w:rsidR="0086570D" w:rsidRP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Convertir date au format YYYYMMDD</w:t>
            </w:r>
          </w:p>
        </w:tc>
        <w:tc>
          <w:tcPr>
            <w:tcW w:w="3420" w:type="dxa"/>
          </w:tcPr>
          <w:p w14:paraId="3F473C20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2018-01-15 → 20180115</w:t>
            </w:r>
          </w:p>
        </w:tc>
      </w:tr>
      <w:tr w:rsidR="0086570D" w14:paraId="7F79A19D" w14:textId="77777777" w:rsidTr="008657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E1ACED" w14:textId="752267E8" w:rsidR="0086570D" w:rsidRDefault="0086570D">
            <w:proofErr w:type="spellStart"/>
            <w:r>
              <w:t>NaN</w:t>
            </w:r>
            <w:proofErr w:type="spellEnd"/>
            <w:r>
              <w:t xml:space="preserve"> </w:t>
            </w:r>
            <w:proofErr w:type="spellStart"/>
            <w:r>
              <w:t>vers</w:t>
            </w:r>
            <w:proofErr w:type="spellEnd"/>
            <w:r>
              <w:t xml:space="preserve"> NULL</w:t>
            </w:r>
          </w:p>
        </w:tc>
        <w:tc>
          <w:tcPr>
            <w:tcW w:w="3888" w:type="dxa"/>
          </w:tcPr>
          <w:p w14:paraId="52B3B226" w14:textId="77777777" w:rsidR="0086570D" w:rsidRP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Remplacer NaN pandas par NULL SQL</w:t>
            </w:r>
          </w:p>
        </w:tc>
        <w:tc>
          <w:tcPr>
            <w:tcW w:w="3420" w:type="dxa"/>
          </w:tcPr>
          <w:p w14:paraId="52C64288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'nan' → NULL</w:t>
            </w:r>
          </w:p>
        </w:tc>
      </w:tr>
      <w:tr w:rsidR="0086570D" w14:paraId="6B0F179A" w14:textId="77777777" w:rsidTr="008657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3A12B2" w14:textId="49F895DC" w:rsidR="0086570D" w:rsidRDefault="0086570D">
            <w:r>
              <w:t>Conversion de Type</w:t>
            </w:r>
          </w:p>
        </w:tc>
        <w:tc>
          <w:tcPr>
            <w:tcW w:w="3888" w:type="dxa"/>
          </w:tcPr>
          <w:p w14:paraId="66EC30DF" w14:textId="77777777" w:rsidR="0086570D" w:rsidRP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Convertir nombres chaînes en NUMERIC</w:t>
            </w:r>
          </w:p>
        </w:tc>
        <w:tc>
          <w:tcPr>
            <w:tcW w:w="3420" w:type="dxa"/>
          </w:tcPr>
          <w:p w14:paraId="0E1BBEBF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'1000.5' → 1000.5</w:t>
            </w:r>
          </w:p>
        </w:tc>
      </w:tr>
    </w:tbl>
    <w:p w14:paraId="0D82F394" w14:textId="77777777" w:rsidR="00C85743" w:rsidRDefault="00C85743">
      <w:pPr>
        <w:pStyle w:val="Titre2"/>
        <w:rPr>
          <w:lang w:val="fr-FR"/>
        </w:rPr>
      </w:pPr>
    </w:p>
    <w:p w14:paraId="3AC8F9BD" w14:textId="73C72ED5" w:rsidR="00D608B1" w:rsidRPr="0086570D" w:rsidRDefault="00000000">
      <w:pPr>
        <w:pStyle w:val="Titre2"/>
        <w:rPr>
          <w:lang w:val="fr-FR"/>
        </w:rPr>
      </w:pPr>
      <w:r w:rsidRPr="0086570D">
        <w:rPr>
          <w:lang w:val="fr-FR"/>
        </w:rPr>
        <w:t>5. Gestion des Erreurs et Qualité des Données</w:t>
      </w:r>
    </w:p>
    <w:p w14:paraId="4B218E64" w14:textId="77777777" w:rsidR="00D608B1" w:rsidRDefault="00000000">
      <w:pPr>
        <w:pStyle w:val="Titre3"/>
      </w:pPr>
      <w:r>
        <w:t xml:space="preserve">5.1 </w:t>
      </w:r>
      <w:proofErr w:type="spellStart"/>
      <w:r>
        <w:t>Contrôles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des Données</w:t>
      </w:r>
    </w:p>
    <w:tbl>
      <w:tblPr>
        <w:tblStyle w:val="Grilleclaire-Accent1"/>
        <w:tblW w:w="9738" w:type="dxa"/>
        <w:tblLook w:val="04A0" w:firstRow="1" w:lastRow="0" w:firstColumn="1" w:lastColumn="0" w:noHBand="0" w:noVBand="1"/>
      </w:tblPr>
      <w:tblGrid>
        <w:gridCol w:w="3348"/>
        <w:gridCol w:w="3150"/>
        <w:gridCol w:w="3240"/>
      </w:tblGrid>
      <w:tr w:rsidR="0086570D" w14:paraId="453BD35D" w14:textId="77777777" w:rsidTr="00C85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61607E26" w14:textId="77777777" w:rsidR="0086570D" w:rsidRDefault="0086570D">
            <w:proofErr w:type="spellStart"/>
            <w:r>
              <w:t>Contrôle</w:t>
            </w:r>
            <w:proofErr w:type="spellEnd"/>
          </w:p>
        </w:tc>
        <w:tc>
          <w:tcPr>
            <w:tcW w:w="3150" w:type="dxa"/>
          </w:tcPr>
          <w:p w14:paraId="4DD46041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Implémentation</w:t>
            </w:r>
            <w:proofErr w:type="spellEnd"/>
          </w:p>
        </w:tc>
        <w:tc>
          <w:tcPr>
            <w:tcW w:w="3240" w:type="dxa"/>
          </w:tcPr>
          <w:p w14:paraId="677D7F65" w14:textId="77777777" w:rsidR="0086570D" w:rsidRDefault="008657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86570D" w14:paraId="71955FD8" w14:textId="77777777" w:rsidTr="00C8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2328665C" w14:textId="5DD7C3A3" w:rsidR="0086570D" w:rsidRDefault="0086570D">
            <w:proofErr w:type="spellStart"/>
            <w:r>
              <w:t>Clés</w:t>
            </w:r>
            <w:proofErr w:type="spellEnd"/>
            <w:r>
              <w:t xml:space="preserve"> </w:t>
            </w:r>
            <w:proofErr w:type="spellStart"/>
            <w:r>
              <w:t>Primaires</w:t>
            </w:r>
            <w:proofErr w:type="spellEnd"/>
            <w:r>
              <w:t xml:space="preserve"> </w:t>
            </w:r>
            <w:proofErr w:type="spellStart"/>
            <w:r>
              <w:t>Manquantes</w:t>
            </w:r>
            <w:proofErr w:type="spellEnd"/>
          </w:p>
        </w:tc>
        <w:tc>
          <w:tcPr>
            <w:tcW w:w="3150" w:type="dxa"/>
          </w:tcPr>
          <w:p w14:paraId="5FEBAD83" w14:textId="77777777" w:rsidR="0086570D" w:rsidRP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 xml:space="preserve">Supprimer lignes avec NULL </w:t>
            </w:r>
            <w:r w:rsidRPr="0086570D">
              <w:rPr>
                <w:lang w:val="fr-FR"/>
              </w:rPr>
              <w:lastRenderedPageBreak/>
              <w:t xml:space="preserve">dans </w:t>
            </w:r>
            <w:proofErr w:type="spellStart"/>
            <w:r w:rsidRPr="0086570D">
              <w:rPr>
                <w:lang w:val="fr-FR"/>
              </w:rPr>
              <w:t>mql_id</w:t>
            </w:r>
            <w:proofErr w:type="spellEnd"/>
            <w:r w:rsidRPr="0086570D">
              <w:rPr>
                <w:lang w:val="fr-FR"/>
              </w:rPr>
              <w:t>/</w:t>
            </w:r>
            <w:proofErr w:type="spellStart"/>
            <w:r w:rsidRPr="0086570D">
              <w:rPr>
                <w:lang w:val="fr-FR"/>
              </w:rPr>
              <w:t>seller_id</w:t>
            </w:r>
            <w:proofErr w:type="spellEnd"/>
          </w:p>
        </w:tc>
        <w:tc>
          <w:tcPr>
            <w:tcW w:w="3240" w:type="dxa"/>
          </w:tcPr>
          <w:p w14:paraId="6F6C6F7A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Log warning</w:t>
            </w:r>
          </w:p>
        </w:tc>
      </w:tr>
      <w:tr w:rsidR="0086570D" w14:paraId="68FAC90E" w14:textId="77777777" w:rsidTr="00C8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0A8ACAD2" w14:textId="7A17DE81" w:rsidR="0086570D" w:rsidRDefault="0086570D">
            <w:proofErr w:type="spellStart"/>
            <w:r>
              <w:t>Clés</w:t>
            </w:r>
            <w:proofErr w:type="spellEnd"/>
            <w:r>
              <w:t xml:space="preserve"> </w:t>
            </w:r>
            <w:proofErr w:type="spellStart"/>
            <w:r>
              <w:t>Primaires</w:t>
            </w:r>
            <w:proofErr w:type="spellEnd"/>
            <w:r>
              <w:t xml:space="preserve"> </w:t>
            </w:r>
            <w:proofErr w:type="spellStart"/>
            <w:r>
              <w:t>Dupliquées</w:t>
            </w:r>
            <w:proofErr w:type="spellEnd"/>
          </w:p>
        </w:tc>
        <w:tc>
          <w:tcPr>
            <w:tcW w:w="3150" w:type="dxa"/>
          </w:tcPr>
          <w:p w14:paraId="09939CC1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Garder première occurrence</w:t>
            </w:r>
          </w:p>
        </w:tc>
        <w:tc>
          <w:tcPr>
            <w:tcW w:w="3240" w:type="dxa"/>
          </w:tcPr>
          <w:p w14:paraId="7EF15002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 warning</w:t>
            </w:r>
          </w:p>
        </w:tc>
      </w:tr>
      <w:tr w:rsidR="0086570D" w14:paraId="37D8810E" w14:textId="77777777" w:rsidTr="00C8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78000961" w14:textId="5D18AF10" w:rsidR="0086570D" w:rsidRDefault="0086570D">
            <w:r>
              <w:t>Dates Invalides</w:t>
            </w:r>
          </w:p>
        </w:tc>
        <w:tc>
          <w:tcPr>
            <w:tcW w:w="3150" w:type="dxa"/>
          </w:tcPr>
          <w:p w14:paraId="3474D2A3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Convertir avec errors='coerce'</w:t>
            </w:r>
          </w:p>
        </w:tc>
        <w:tc>
          <w:tcPr>
            <w:tcW w:w="3240" w:type="dxa"/>
          </w:tcPr>
          <w:p w14:paraId="00C18F8F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Mettre à NULL</w:t>
            </w:r>
          </w:p>
        </w:tc>
      </w:tr>
      <w:tr w:rsidR="0086570D" w14:paraId="4525DE22" w14:textId="77777777" w:rsidTr="00C8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07DBC853" w14:textId="18A92AC2" w:rsidR="0086570D" w:rsidRDefault="0086570D">
            <w:proofErr w:type="spellStart"/>
            <w:r>
              <w:t>Nombres</w:t>
            </w:r>
            <w:proofErr w:type="spellEnd"/>
            <w:r>
              <w:t xml:space="preserve"> Invalides</w:t>
            </w:r>
          </w:p>
        </w:tc>
        <w:tc>
          <w:tcPr>
            <w:tcW w:w="3150" w:type="dxa"/>
          </w:tcPr>
          <w:p w14:paraId="15A0C5DD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Convertir avec errors='coerce'</w:t>
            </w:r>
          </w:p>
        </w:tc>
        <w:tc>
          <w:tcPr>
            <w:tcW w:w="3240" w:type="dxa"/>
          </w:tcPr>
          <w:p w14:paraId="53D35B1E" w14:textId="77777777" w:rsidR="0086570D" w:rsidRDefault="0086570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Mettre à NULL</w:t>
            </w:r>
          </w:p>
        </w:tc>
      </w:tr>
      <w:tr w:rsidR="0086570D" w14:paraId="30A64590" w14:textId="77777777" w:rsidTr="00C8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8" w:type="dxa"/>
          </w:tcPr>
          <w:p w14:paraId="58C78CCD" w14:textId="47470115" w:rsidR="0086570D" w:rsidRDefault="0086570D">
            <w:r>
              <w:t xml:space="preserve">Violations de </w:t>
            </w:r>
            <w:proofErr w:type="spellStart"/>
            <w:r>
              <w:t>Clés</w:t>
            </w:r>
            <w:proofErr w:type="spellEnd"/>
            <w:r>
              <w:t xml:space="preserve"> </w:t>
            </w:r>
            <w:proofErr w:type="spellStart"/>
            <w:r>
              <w:t>Étrangères</w:t>
            </w:r>
            <w:proofErr w:type="spellEnd"/>
          </w:p>
        </w:tc>
        <w:tc>
          <w:tcPr>
            <w:tcW w:w="3150" w:type="dxa"/>
          </w:tcPr>
          <w:p w14:paraId="7A717520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Contrainte PostgreSQL</w:t>
            </w:r>
          </w:p>
        </w:tc>
        <w:tc>
          <w:tcPr>
            <w:tcW w:w="3240" w:type="dxa"/>
          </w:tcPr>
          <w:p w14:paraId="6DA758F7" w14:textId="77777777" w:rsidR="0086570D" w:rsidRDefault="008657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Rollback transaction</w:t>
            </w:r>
          </w:p>
        </w:tc>
      </w:tr>
    </w:tbl>
    <w:p w14:paraId="75C76659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5.2 Stratégie de Gestion des Erreurs</w:t>
      </w:r>
    </w:p>
    <w:p w14:paraId="7DAE57A5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try: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execute_</w:t>
      </w:r>
      <w:proofErr w:type="gramStart"/>
      <w:r>
        <w:rPr>
          <w:rFonts w:ascii="Courier New" w:hAnsi="Courier New"/>
          <w:sz w:val="18"/>
        </w:rPr>
        <w:t>values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cursor, </w:t>
      </w:r>
      <w:proofErr w:type="spellStart"/>
      <w:r>
        <w:rPr>
          <w:rFonts w:ascii="Courier New" w:hAnsi="Courier New"/>
          <w:sz w:val="18"/>
        </w:rPr>
        <w:t>insert_query</w:t>
      </w:r>
      <w:proofErr w:type="spellEnd"/>
      <w:r>
        <w:rPr>
          <w:rFonts w:ascii="Courier New" w:hAnsi="Courier New"/>
          <w:sz w:val="18"/>
        </w:rPr>
        <w:t>, values)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conn.commit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logger.info(</w:t>
      </w:r>
      <w:proofErr w:type="gramEnd"/>
      <w:r>
        <w:rPr>
          <w:rFonts w:ascii="Courier New" w:hAnsi="Courier New"/>
          <w:sz w:val="18"/>
        </w:rPr>
        <w:t>f"✓ Chargé {len(values)} enregistrements")</w:t>
      </w:r>
      <w:r>
        <w:rPr>
          <w:rFonts w:ascii="Courier New" w:hAnsi="Courier New"/>
          <w:sz w:val="18"/>
        </w:rPr>
        <w:br/>
        <w:t>except Exception as e: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conn.rollback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logger.error</w:t>
      </w:r>
      <w:proofErr w:type="gramEnd"/>
      <w:r>
        <w:rPr>
          <w:rFonts w:ascii="Courier New" w:hAnsi="Courier New"/>
          <w:sz w:val="18"/>
        </w:rPr>
        <w:t>(f"Erreur chargement données: {e}")</w:t>
      </w:r>
      <w:r>
        <w:rPr>
          <w:rFonts w:ascii="Courier New" w:hAnsi="Courier New"/>
          <w:sz w:val="18"/>
        </w:rPr>
        <w:br/>
        <w:t xml:space="preserve">    raise</w:t>
      </w:r>
      <w:r>
        <w:rPr>
          <w:rFonts w:ascii="Courier New" w:hAnsi="Courier New"/>
          <w:sz w:val="18"/>
        </w:rPr>
        <w:br/>
        <w:t>finally: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cursor.close</w:t>
      </w:r>
      <w:proofErr w:type="gramEnd"/>
      <w:r>
        <w:rPr>
          <w:rFonts w:ascii="Courier New" w:hAnsi="Courier New"/>
          <w:sz w:val="18"/>
        </w:rPr>
        <w:t>()</w:t>
      </w:r>
      <w:r>
        <w:rPr>
          <w:rFonts w:ascii="Courier New" w:hAnsi="Courier New"/>
          <w:sz w:val="18"/>
        </w:rPr>
        <w:br/>
      </w:r>
    </w:p>
    <w:p w14:paraId="246543C3" w14:textId="77777777" w:rsidR="00D608B1" w:rsidRDefault="00000000">
      <w:r>
        <w:rPr>
          <w:b/>
        </w:rPr>
        <w:t>Avantages :</w:t>
      </w:r>
    </w:p>
    <w:p w14:paraId="5BE55C31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b/>
          <w:lang w:val="fr-FR"/>
        </w:rPr>
        <w:t>Sécurité Transactionnelle :</w:t>
      </w:r>
      <w:r w:rsidRPr="0086570D">
        <w:rPr>
          <w:lang w:val="fr-FR"/>
        </w:rPr>
        <w:t xml:space="preserve"> Rollback en cas d'erreur empêche les données partielles</w:t>
      </w:r>
    </w:p>
    <w:p w14:paraId="090EA12A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b/>
          <w:lang w:val="fr-FR"/>
        </w:rPr>
        <w:t>Journalisation :</w:t>
      </w:r>
      <w:r w:rsidRPr="0086570D">
        <w:rPr>
          <w:lang w:val="fr-FR"/>
        </w:rPr>
        <w:t xml:space="preserve"> Toutes les opérations sont journalisées pour le dépannage</w:t>
      </w:r>
    </w:p>
    <w:p w14:paraId="1149882D" w14:textId="77777777" w:rsidR="00D608B1" w:rsidRPr="0086570D" w:rsidRDefault="00000000">
      <w:pPr>
        <w:pStyle w:val="Listepuces"/>
        <w:rPr>
          <w:lang w:val="fr-FR"/>
        </w:rPr>
      </w:pPr>
      <w:r w:rsidRPr="0086570D">
        <w:rPr>
          <w:b/>
          <w:lang w:val="fr-FR"/>
        </w:rPr>
        <w:t>Échec Gracieux :</w:t>
      </w:r>
      <w:r w:rsidRPr="0086570D">
        <w:rPr>
          <w:lang w:val="fr-FR"/>
        </w:rPr>
        <w:t xml:space="preserve"> Les erreurs ne corrompent pas la base de données</w:t>
      </w:r>
    </w:p>
    <w:p w14:paraId="4CF9D780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5.3 Journalisation</w:t>
      </w:r>
    </w:p>
    <w:p w14:paraId="27CD2956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Tous les scripts journalisent sur la console avec horodatage :</w:t>
      </w:r>
    </w:p>
    <w:p w14:paraId="04B787EF" w14:textId="77777777" w:rsidR="00D608B1" w:rsidRPr="0086570D" w:rsidRDefault="00000000">
      <w:pPr>
        <w:spacing w:before="120" w:after="120"/>
        <w:ind w:left="720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 xml:space="preserve">2024-XX-XX </w:t>
      </w:r>
      <w:proofErr w:type="gramStart"/>
      <w:r w:rsidRPr="0086570D">
        <w:rPr>
          <w:rFonts w:ascii="Courier New" w:hAnsi="Courier New"/>
          <w:sz w:val="18"/>
          <w:lang w:val="fr-FR"/>
        </w:rPr>
        <w:t>XX:XX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:XX - INFO - Chargement </w:t>
      </w:r>
      <w:proofErr w:type="spellStart"/>
      <w:r w:rsidRPr="0086570D">
        <w:rPr>
          <w:rFonts w:ascii="Courier New" w:hAnsi="Courier New"/>
          <w:sz w:val="18"/>
          <w:lang w:val="fr-FR"/>
        </w:rPr>
        <w:t>dim_lead</w:t>
      </w:r>
      <w:proofErr w:type="spellEnd"/>
      <w:r w:rsidRPr="0086570D">
        <w:rPr>
          <w:rFonts w:ascii="Courier New" w:hAnsi="Courier New"/>
          <w:sz w:val="18"/>
          <w:lang w:val="fr-FR"/>
        </w:rPr>
        <w:t xml:space="preserve"> depuis ...</w:t>
      </w:r>
      <w:r w:rsidRPr="0086570D">
        <w:rPr>
          <w:rFonts w:ascii="Courier New" w:hAnsi="Courier New"/>
          <w:sz w:val="18"/>
          <w:lang w:val="fr-FR"/>
        </w:rPr>
        <w:br/>
        <w:t xml:space="preserve">2024-XX-XX </w:t>
      </w:r>
      <w:proofErr w:type="gramStart"/>
      <w:r w:rsidRPr="0086570D">
        <w:rPr>
          <w:rFonts w:ascii="Courier New" w:hAnsi="Courier New"/>
          <w:sz w:val="18"/>
          <w:lang w:val="fr-FR"/>
        </w:rPr>
        <w:t>XX:XX</w:t>
      </w:r>
      <w:proofErr w:type="gramEnd"/>
      <w:r w:rsidRPr="0086570D">
        <w:rPr>
          <w:rFonts w:ascii="Courier New" w:hAnsi="Courier New"/>
          <w:sz w:val="18"/>
          <w:lang w:val="fr-FR"/>
        </w:rPr>
        <w:t>:XX - INFO -   ✓ Chargé 8000 leads</w:t>
      </w:r>
      <w:r w:rsidRPr="0086570D">
        <w:rPr>
          <w:rFonts w:ascii="Courier New" w:hAnsi="Courier New"/>
          <w:sz w:val="18"/>
          <w:lang w:val="fr-FR"/>
        </w:rPr>
        <w:br/>
        <w:t xml:space="preserve">2024-XX-XX </w:t>
      </w:r>
      <w:proofErr w:type="gramStart"/>
      <w:r w:rsidRPr="0086570D">
        <w:rPr>
          <w:rFonts w:ascii="Courier New" w:hAnsi="Courier New"/>
          <w:sz w:val="18"/>
          <w:lang w:val="fr-FR"/>
        </w:rPr>
        <w:t>XX:XX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:XX - ERROR - Erreur de </w:t>
      </w:r>
      <w:proofErr w:type="gramStart"/>
      <w:r w:rsidRPr="0086570D">
        <w:rPr>
          <w:rFonts w:ascii="Courier New" w:hAnsi="Courier New"/>
          <w:sz w:val="18"/>
          <w:lang w:val="fr-FR"/>
        </w:rPr>
        <w:t>connexion:</w:t>
      </w:r>
      <w:proofErr w:type="gramEnd"/>
      <w:r w:rsidRPr="0086570D">
        <w:rPr>
          <w:rFonts w:ascii="Courier New" w:hAnsi="Courier New"/>
          <w:sz w:val="18"/>
          <w:lang w:val="fr-FR"/>
        </w:rPr>
        <w:t xml:space="preserve"> ...</w:t>
      </w:r>
      <w:r w:rsidRPr="0086570D">
        <w:rPr>
          <w:rFonts w:ascii="Courier New" w:hAnsi="Courier New"/>
          <w:sz w:val="18"/>
          <w:lang w:val="fr-FR"/>
        </w:rPr>
        <w:br/>
      </w:r>
    </w:p>
    <w:p w14:paraId="0FE69E70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____________________________________________________________</w:t>
      </w:r>
    </w:p>
    <w:p w14:paraId="1D58F486" w14:textId="77777777" w:rsidR="00D608B1" w:rsidRPr="0086570D" w:rsidRDefault="00000000">
      <w:pPr>
        <w:pStyle w:val="Titre2"/>
        <w:rPr>
          <w:lang w:val="fr-FR"/>
        </w:rPr>
      </w:pPr>
      <w:r w:rsidRPr="0086570D">
        <w:rPr>
          <w:lang w:val="fr-FR"/>
        </w:rPr>
        <w:t>6. Tests et Validation</w:t>
      </w:r>
    </w:p>
    <w:p w14:paraId="78A9773E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6.1 Requêtes de Validation</w:t>
      </w:r>
    </w:p>
    <w:p w14:paraId="18507911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Après le chargement, exécuter ces requêtes pour vérifier :</w:t>
      </w:r>
    </w:p>
    <w:p w14:paraId="6241383F" w14:textId="77777777" w:rsidR="00D608B1" w:rsidRDefault="00000000">
      <w:r>
        <w:rPr>
          <w:b/>
        </w:rPr>
        <w:t xml:space="preserve">Test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Nombre de Lignes</w:t>
      </w:r>
    </w:p>
    <w:p w14:paraId="7B17B621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 'dim_lead' as table, COUNT(*) as lignes FROM dim_lead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  <w:t>SELECT 'dim_seller', COUNT(*) FROM dim_seller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  <w:t>SELECT 'dim_sdr', COUNT(*) FROM dim_sdr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  <w:t>SELECT 'dim_sr', COUNT(*) FROM dim_sr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SELECT 'dim_date', COUNT(*) FROM dim_date</w:t>
      </w:r>
      <w:r>
        <w:rPr>
          <w:rFonts w:ascii="Courier New" w:hAnsi="Courier New"/>
          <w:sz w:val="18"/>
        </w:rPr>
        <w:br/>
        <w:t>UNION ALL</w:t>
      </w:r>
      <w:r>
        <w:rPr>
          <w:rFonts w:ascii="Courier New" w:hAnsi="Courier New"/>
          <w:sz w:val="18"/>
        </w:rPr>
        <w:br/>
        <w:t>SELECT 'fact_closed_deals', COUNT(*) FROM fact_closed_deals;</w:t>
      </w:r>
      <w:r>
        <w:rPr>
          <w:rFonts w:ascii="Courier New" w:hAnsi="Courier New"/>
          <w:sz w:val="18"/>
        </w:rPr>
        <w:br/>
      </w:r>
    </w:p>
    <w:p w14:paraId="57B309BF" w14:textId="77777777" w:rsidR="00D608B1" w:rsidRDefault="00000000">
      <w:r>
        <w:rPr>
          <w:b/>
        </w:rPr>
        <w:t>Résultats Attendus :</w:t>
      </w:r>
    </w:p>
    <w:p w14:paraId="0A89C4AC" w14:textId="77777777" w:rsidR="00D608B1" w:rsidRDefault="00000000">
      <w:pPr>
        <w:pStyle w:val="Listepuces"/>
      </w:pPr>
      <w:r>
        <w:t>dim_lead : ~8 000 lignes</w:t>
      </w:r>
    </w:p>
    <w:p w14:paraId="624ABD9E" w14:textId="77777777" w:rsidR="00D608B1" w:rsidRDefault="00000000">
      <w:pPr>
        <w:pStyle w:val="Listepuces"/>
      </w:pPr>
      <w:r>
        <w:t>dim_seller : ~842 lignes</w:t>
      </w:r>
    </w:p>
    <w:p w14:paraId="68594D02" w14:textId="77777777" w:rsidR="00D608B1" w:rsidRDefault="00000000">
      <w:pPr>
        <w:pStyle w:val="Listepuces"/>
      </w:pPr>
      <w:r>
        <w:t>dim_sdr : ~32 lignes</w:t>
      </w:r>
    </w:p>
    <w:p w14:paraId="44EC342C" w14:textId="77777777" w:rsidR="00D608B1" w:rsidRDefault="00000000">
      <w:pPr>
        <w:pStyle w:val="Listepuces"/>
      </w:pPr>
      <w:r>
        <w:t>dim_sr : ~22 lignes</w:t>
      </w:r>
    </w:p>
    <w:p w14:paraId="349A4BC9" w14:textId="77777777" w:rsidR="00D608B1" w:rsidRDefault="00000000">
      <w:pPr>
        <w:pStyle w:val="Listepuces"/>
      </w:pPr>
      <w:r>
        <w:t>dim_date : ~400 lignes</w:t>
      </w:r>
    </w:p>
    <w:p w14:paraId="1E5A22A8" w14:textId="77777777" w:rsidR="00D608B1" w:rsidRDefault="00000000">
      <w:pPr>
        <w:pStyle w:val="Listepuces"/>
      </w:pPr>
      <w:r>
        <w:t>fact_closed_deals : ~842 lignes</w:t>
      </w:r>
    </w:p>
    <w:p w14:paraId="02F04932" w14:textId="77777777" w:rsidR="00D608B1" w:rsidRDefault="00000000">
      <w:r>
        <w:rPr>
          <w:b/>
        </w:rPr>
        <w:t>Test 2 : Intégrité des Clés Étrangères</w:t>
      </w:r>
    </w:p>
    <w:p w14:paraId="5734C58D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-- Vérifier les enregistrements de faits orphelins (devrait retourner 0)</w:t>
      </w:r>
      <w:r>
        <w:rPr>
          <w:rFonts w:ascii="Courier New" w:hAnsi="Courier New"/>
          <w:sz w:val="18"/>
        </w:rPr>
        <w:br/>
        <w:t>SELECT COUNT(*)</w:t>
      </w:r>
      <w:r>
        <w:rPr>
          <w:rFonts w:ascii="Courier New" w:hAnsi="Courier New"/>
          <w:sz w:val="18"/>
        </w:rPr>
        <w:br/>
        <w:t>FROM fact_closed_deals f</w:t>
      </w:r>
      <w:r>
        <w:rPr>
          <w:rFonts w:ascii="Courier New" w:hAnsi="Courier New"/>
          <w:sz w:val="18"/>
        </w:rPr>
        <w:br/>
        <w:t>LEFT JOIN dim_lead l ON f.mql_id = l.mql_id</w:t>
      </w:r>
      <w:r>
        <w:rPr>
          <w:rFonts w:ascii="Courier New" w:hAnsi="Courier New"/>
          <w:sz w:val="18"/>
        </w:rPr>
        <w:br/>
        <w:t>WHERE l.mql_id IS NULL;</w:t>
      </w:r>
      <w:r>
        <w:rPr>
          <w:rFonts w:ascii="Courier New" w:hAnsi="Courier New"/>
          <w:sz w:val="18"/>
        </w:rPr>
        <w:br/>
      </w:r>
    </w:p>
    <w:p w14:paraId="1E8B8985" w14:textId="77777777" w:rsidR="00D608B1" w:rsidRDefault="00000000">
      <w:r>
        <w:rPr>
          <w:b/>
        </w:rPr>
        <w:t>Test 3 : Types de Données</w:t>
      </w:r>
    </w:p>
    <w:p w14:paraId="6A276EE2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 column_name, data_type</w:t>
      </w:r>
      <w:r>
        <w:rPr>
          <w:rFonts w:ascii="Courier New" w:hAnsi="Courier New"/>
          <w:sz w:val="18"/>
        </w:rPr>
        <w:br/>
        <w:t>FROM information_schema.columns</w:t>
      </w:r>
      <w:r>
        <w:rPr>
          <w:rFonts w:ascii="Courier New" w:hAnsi="Courier New"/>
          <w:sz w:val="18"/>
        </w:rPr>
        <w:br/>
        <w:t>WHERE table_name = 'fact_closed_deals';</w:t>
      </w:r>
      <w:r>
        <w:rPr>
          <w:rFonts w:ascii="Courier New" w:hAnsi="Courier New"/>
          <w:sz w:val="18"/>
        </w:rPr>
        <w:br/>
      </w:r>
    </w:p>
    <w:p w14:paraId="05D5BD74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6.2 Exemples de Requêtes Analytiques</w:t>
      </w:r>
    </w:p>
    <w:p w14:paraId="73D1CD73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Requête 1 : Ventes Conclues par Segment d'Activité</w:t>
      </w:r>
    </w:p>
    <w:p w14:paraId="52C3AB77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s.business</w:t>
      </w:r>
      <w:proofErr w:type="gramEnd"/>
      <w:r>
        <w:rPr>
          <w:rFonts w:ascii="Courier New" w:hAnsi="Courier New"/>
          <w:sz w:val="18"/>
        </w:rPr>
        <w:t>_segment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*) as total_deals,</w:t>
      </w:r>
      <w:r>
        <w:rPr>
          <w:rFonts w:ascii="Courier New" w:hAnsi="Courier New"/>
          <w:sz w:val="18"/>
        </w:rPr>
        <w:br/>
        <w:t xml:space="preserve">    ROUND(AVG(</w:t>
      </w:r>
      <w:proofErr w:type="gramStart"/>
      <w:r>
        <w:rPr>
          <w:rFonts w:ascii="Courier New" w:hAnsi="Courier New"/>
          <w:sz w:val="18"/>
        </w:rPr>
        <w:t>f.declared</w:t>
      </w:r>
      <w:proofErr w:type="gramEnd"/>
      <w:r>
        <w:rPr>
          <w:rFonts w:ascii="Courier New" w:hAnsi="Courier New"/>
          <w:sz w:val="18"/>
        </w:rPr>
        <w:t>_monthly_revenue), 2) as revenu_moyen</w:t>
      </w:r>
      <w:r>
        <w:rPr>
          <w:rFonts w:ascii="Courier New" w:hAnsi="Courier New"/>
          <w:sz w:val="18"/>
        </w:rPr>
        <w:br/>
        <w:t>FROM fact_closed_deals f</w:t>
      </w:r>
      <w:r>
        <w:rPr>
          <w:rFonts w:ascii="Courier New" w:hAnsi="Courier New"/>
          <w:sz w:val="18"/>
        </w:rPr>
        <w:br/>
        <w:t xml:space="preserve">JOIN dim_seller s ON </w:t>
      </w:r>
      <w:proofErr w:type="gramStart"/>
      <w:r>
        <w:rPr>
          <w:rFonts w:ascii="Courier New" w:hAnsi="Courier New"/>
          <w:sz w:val="18"/>
        </w:rPr>
        <w:t>f.seller</w:t>
      </w:r>
      <w:proofErr w:type="gramEnd"/>
      <w:r>
        <w:rPr>
          <w:rFonts w:ascii="Courier New" w:hAnsi="Courier New"/>
          <w:sz w:val="18"/>
        </w:rPr>
        <w:t xml:space="preserve">_id = </w:t>
      </w:r>
      <w:proofErr w:type="gramStart"/>
      <w:r>
        <w:rPr>
          <w:rFonts w:ascii="Courier New" w:hAnsi="Courier New"/>
          <w:sz w:val="18"/>
        </w:rPr>
        <w:t>s.seller</w:t>
      </w:r>
      <w:proofErr w:type="gramEnd"/>
      <w:r>
        <w:rPr>
          <w:rFonts w:ascii="Courier New" w:hAnsi="Courier New"/>
          <w:sz w:val="18"/>
        </w:rPr>
        <w:t>_id</w:t>
      </w:r>
      <w:r>
        <w:rPr>
          <w:rFonts w:ascii="Courier New" w:hAnsi="Courier New"/>
          <w:sz w:val="18"/>
        </w:rPr>
        <w:br/>
        <w:t xml:space="preserve">WHERE </w:t>
      </w:r>
      <w:proofErr w:type="gramStart"/>
      <w:r>
        <w:rPr>
          <w:rFonts w:ascii="Courier New" w:hAnsi="Courier New"/>
          <w:sz w:val="18"/>
        </w:rPr>
        <w:t>f.declared</w:t>
      </w:r>
      <w:proofErr w:type="gramEnd"/>
      <w:r>
        <w:rPr>
          <w:rFonts w:ascii="Courier New" w:hAnsi="Courier New"/>
          <w:sz w:val="18"/>
        </w:rPr>
        <w:t>_monthly_revenue &gt; 0</w:t>
      </w:r>
      <w:r>
        <w:rPr>
          <w:rFonts w:ascii="Courier New" w:hAnsi="Courier New"/>
          <w:sz w:val="18"/>
        </w:rPr>
        <w:br/>
        <w:t xml:space="preserve">GROUP BY </w:t>
      </w:r>
      <w:proofErr w:type="gramStart"/>
      <w:r>
        <w:rPr>
          <w:rFonts w:ascii="Courier New" w:hAnsi="Courier New"/>
          <w:sz w:val="18"/>
        </w:rPr>
        <w:t>s.business</w:t>
      </w:r>
      <w:proofErr w:type="gramEnd"/>
      <w:r>
        <w:rPr>
          <w:rFonts w:ascii="Courier New" w:hAnsi="Courier New"/>
          <w:sz w:val="18"/>
        </w:rPr>
        <w:t>_segment</w:t>
      </w:r>
      <w:r>
        <w:rPr>
          <w:rFonts w:ascii="Courier New" w:hAnsi="Courier New"/>
          <w:sz w:val="18"/>
        </w:rPr>
        <w:br/>
        <w:t>ORDER BY total_deals DESC;</w:t>
      </w:r>
      <w:r>
        <w:rPr>
          <w:rFonts w:ascii="Courier New" w:hAnsi="Courier New"/>
          <w:sz w:val="18"/>
        </w:rPr>
        <w:br/>
      </w:r>
    </w:p>
    <w:p w14:paraId="3795C348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Requête 2 : Taux de Conversion par Origine du Lead</w:t>
      </w:r>
    </w:p>
    <w:p w14:paraId="07716CD6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l.origin</w:t>
      </w:r>
      <w:proofErr w:type="spellEnd"/>
      <w:proofErr w:type="gram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 xml:space="preserve">DISTINCT </w:t>
      </w:r>
      <w:proofErr w:type="spellStart"/>
      <w:r>
        <w:rPr>
          <w:rFonts w:ascii="Courier New" w:hAnsi="Courier New"/>
          <w:sz w:val="18"/>
        </w:rPr>
        <w:t>l.mql_id</w:t>
      </w:r>
      <w:proofErr w:type="spellEnd"/>
      <w:r>
        <w:rPr>
          <w:rFonts w:ascii="Courier New" w:hAnsi="Courier New"/>
          <w:sz w:val="18"/>
        </w:rPr>
        <w:t>) as total_leads,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DISTINCT f.mql_id) as ventes_conclues,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ROUND(</w:t>
      </w:r>
      <w:proofErr w:type="gramEnd"/>
      <w:r>
        <w:rPr>
          <w:rFonts w:ascii="Courier New" w:hAnsi="Courier New"/>
          <w:sz w:val="18"/>
        </w:rPr>
        <w:t xml:space="preserve">100.0 *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DISTINCT f.mql_id) /</w:t>
      </w:r>
      <w:r>
        <w:rPr>
          <w:rFonts w:ascii="Courier New" w:hAnsi="Courier New"/>
          <w:sz w:val="18"/>
        </w:rPr>
        <w:br/>
        <w:t xml:space="preserve">          </w:t>
      </w:r>
      <w:proofErr w:type="gramStart"/>
      <w:r>
        <w:rPr>
          <w:rFonts w:ascii="Courier New" w:hAnsi="Courier New"/>
          <w:sz w:val="18"/>
        </w:rPr>
        <w:t>COUNT(</w:t>
      </w:r>
      <w:proofErr w:type="gramEnd"/>
      <w:r>
        <w:rPr>
          <w:rFonts w:ascii="Courier New" w:hAnsi="Courier New"/>
          <w:sz w:val="18"/>
        </w:rPr>
        <w:t>DISTINCT l.mql_id), 2) as taux_conversion_pct</w:t>
      </w:r>
      <w:r>
        <w:rPr>
          <w:rFonts w:ascii="Courier New" w:hAnsi="Courier New"/>
          <w:sz w:val="18"/>
        </w:rPr>
        <w:br/>
        <w:t>FROM dim_lead 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LEFT JOIN fact_closed_deals f ON l.mql_id = f.mql_id</w:t>
      </w:r>
      <w:r>
        <w:rPr>
          <w:rFonts w:ascii="Courier New" w:hAnsi="Courier New"/>
          <w:sz w:val="18"/>
        </w:rPr>
        <w:br/>
        <w:t xml:space="preserve">GROUP BY </w:t>
      </w:r>
      <w:proofErr w:type="gramStart"/>
      <w:r>
        <w:rPr>
          <w:rFonts w:ascii="Courier New" w:hAnsi="Courier New"/>
          <w:sz w:val="18"/>
        </w:rPr>
        <w:t>l.origin</w:t>
      </w:r>
      <w:proofErr w:type="gramEnd"/>
      <w:r>
        <w:rPr>
          <w:rFonts w:ascii="Courier New" w:hAnsi="Courier New"/>
          <w:sz w:val="18"/>
        </w:rPr>
        <w:br/>
        <w:t>ORDER BY taux_conversion_pct DESC;</w:t>
      </w:r>
      <w:r>
        <w:rPr>
          <w:rFonts w:ascii="Courier New" w:hAnsi="Courier New"/>
          <w:sz w:val="18"/>
        </w:rPr>
        <w:br/>
      </w:r>
    </w:p>
    <w:p w14:paraId="256912C1" w14:textId="77777777" w:rsidR="00D608B1" w:rsidRDefault="00000000">
      <w:r>
        <w:rPr>
          <w:b/>
        </w:rPr>
        <w:t>Requête 3 : Performance de l'Équipe Commerciale</w:t>
      </w:r>
    </w:p>
    <w:p w14:paraId="4B0134C1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sr.sr_team,</w:t>
      </w:r>
      <w:r>
        <w:rPr>
          <w:rFonts w:ascii="Courier New" w:hAnsi="Courier New"/>
          <w:sz w:val="18"/>
        </w:rPr>
        <w:br/>
        <w:t xml:space="preserve">    sr.sr_experience,</w:t>
      </w:r>
      <w:r>
        <w:rPr>
          <w:rFonts w:ascii="Courier New" w:hAnsi="Courier New"/>
          <w:sz w:val="18"/>
        </w:rPr>
        <w:br/>
        <w:t xml:space="preserve">    COUNT(*) as ventes_conclues,</w:t>
      </w:r>
      <w:r>
        <w:rPr>
          <w:rFonts w:ascii="Courier New" w:hAnsi="Courier New"/>
          <w:sz w:val="18"/>
        </w:rPr>
        <w:br/>
        <w:t xml:space="preserve">    SUM(f.declared_monthly_revenue) as revenu_total</w:t>
      </w:r>
      <w:r>
        <w:rPr>
          <w:rFonts w:ascii="Courier New" w:hAnsi="Courier New"/>
          <w:sz w:val="18"/>
        </w:rPr>
        <w:br/>
        <w:t>FROM fact_closed_deals f</w:t>
      </w:r>
      <w:r>
        <w:rPr>
          <w:rFonts w:ascii="Courier New" w:hAnsi="Courier New"/>
          <w:sz w:val="18"/>
        </w:rPr>
        <w:br/>
        <w:t>JOIN dim_sr sr ON f.sr_id = sr.sr_id</w:t>
      </w:r>
      <w:r>
        <w:rPr>
          <w:rFonts w:ascii="Courier New" w:hAnsi="Courier New"/>
          <w:sz w:val="18"/>
        </w:rPr>
        <w:br/>
        <w:t>GROUP BY sr.sr_team, sr.sr_experience</w:t>
      </w:r>
      <w:r>
        <w:rPr>
          <w:rFonts w:ascii="Courier New" w:hAnsi="Courier New"/>
          <w:sz w:val="18"/>
        </w:rPr>
        <w:br/>
        <w:t>ORDER BY revenu_total DESC;</w:t>
      </w:r>
      <w:r>
        <w:rPr>
          <w:rFonts w:ascii="Courier New" w:hAnsi="Courier New"/>
          <w:sz w:val="18"/>
        </w:rPr>
        <w:br/>
      </w:r>
    </w:p>
    <w:p w14:paraId="0851A443" w14:textId="77777777" w:rsidR="00D608B1" w:rsidRDefault="00000000">
      <w:r>
        <w:rPr>
          <w:b/>
        </w:rPr>
        <w:t>Requête 4 : Tendance Mensuelle</w:t>
      </w:r>
    </w:p>
    <w:p w14:paraId="3F175124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d.year,</w:t>
      </w:r>
      <w:r>
        <w:rPr>
          <w:rFonts w:ascii="Courier New" w:hAnsi="Courier New"/>
          <w:sz w:val="18"/>
        </w:rPr>
        <w:br/>
        <w:t xml:space="preserve">    d.month,</w:t>
      </w:r>
      <w:r>
        <w:rPr>
          <w:rFonts w:ascii="Courier New" w:hAnsi="Courier New"/>
          <w:sz w:val="18"/>
        </w:rPr>
        <w:br/>
        <w:t xml:space="preserve">    d.month_name,</w:t>
      </w:r>
      <w:r>
        <w:rPr>
          <w:rFonts w:ascii="Courier New" w:hAnsi="Courier New"/>
          <w:sz w:val="18"/>
        </w:rPr>
        <w:br/>
        <w:t xml:space="preserve">    COUNT(*) as nombre_ventes</w:t>
      </w:r>
      <w:r>
        <w:rPr>
          <w:rFonts w:ascii="Courier New" w:hAnsi="Courier New"/>
          <w:sz w:val="18"/>
        </w:rPr>
        <w:br/>
        <w:t>FROM fact_closed_deals f</w:t>
      </w:r>
      <w:r>
        <w:rPr>
          <w:rFonts w:ascii="Courier New" w:hAnsi="Courier New"/>
          <w:sz w:val="18"/>
        </w:rPr>
        <w:br/>
        <w:t>JOIN dim_date d ON f.won_date_id = d.date_id</w:t>
      </w:r>
      <w:r>
        <w:rPr>
          <w:rFonts w:ascii="Courier New" w:hAnsi="Courier New"/>
          <w:sz w:val="18"/>
        </w:rPr>
        <w:br/>
        <w:t>GROUP BY d.year, d.month, d.month_name</w:t>
      </w:r>
      <w:r>
        <w:rPr>
          <w:rFonts w:ascii="Courier New" w:hAnsi="Courier New"/>
          <w:sz w:val="18"/>
        </w:rPr>
        <w:br/>
        <w:t>ORDER BY d.year, d.month;</w:t>
      </w:r>
      <w:r>
        <w:rPr>
          <w:rFonts w:ascii="Courier New" w:hAnsi="Courier New"/>
          <w:sz w:val="18"/>
        </w:rPr>
        <w:br/>
      </w:r>
    </w:p>
    <w:p w14:paraId="7C90B1C2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____________________________________________________________</w:t>
      </w:r>
    </w:p>
    <w:p w14:paraId="56005DF4" w14:textId="77777777" w:rsidR="00D608B1" w:rsidRPr="0086570D" w:rsidRDefault="00000000">
      <w:pPr>
        <w:pStyle w:val="Titre2"/>
        <w:rPr>
          <w:lang w:val="fr-FR"/>
        </w:rPr>
      </w:pPr>
      <w:r w:rsidRPr="0086570D">
        <w:rPr>
          <w:lang w:val="fr-FR"/>
        </w:rPr>
        <w:t>7. Maintenance et Opérations</w:t>
      </w:r>
    </w:p>
    <w:p w14:paraId="67214ADB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7.1 Actualisation des Données</w:t>
      </w:r>
    </w:p>
    <w:p w14:paraId="03419F03" w14:textId="77777777" w:rsidR="00D608B1" w:rsidRPr="0086570D" w:rsidRDefault="00000000">
      <w:pPr>
        <w:rPr>
          <w:lang w:val="fr-FR"/>
        </w:rPr>
      </w:pPr>
      <w:r w:rsidRPr="0086570D">
        <w:rPr>
          <w:lang w:val="fr-FR"/>
        </w:rPr>
        <w:t>Pour mettre à jour avec de nouvelles données :</w:t>
      </w:r>
    </w:p>
    <w:p w14:paraId="077DD557" w14:textId="77777777" w:rsidR="00D608B1" w:rsidRDefault="00000000">
      <w:pPr>
        <w:spacing w:before="120" w:after="120"/>
        <w:ind w:left="720"/>
      </w:pPr>
      <w:r w:rsidRPr="0086570D">
        <w:rPr>
          <w:rFonts w:ascii="Courier New" w:hAnsi="Courier New"/>
          <w:sz w:val="18"/>
          <w:lang w:val="fr-FR"/>
        </w:rPr>
        <w:t># 1. Mettre à jour les CSV source</w:t>
      </w:r>
      <w:r w:rsidRPr="0086570D">
        <w:rPr>
          <w:rFonts w:ascii="Courier New" w:hAnsi="Courier New"/>
          <w:sz w:val="18"/>
          <w:lang w:val="fr-FR"/>
        </w:rPr>
        <w:br/>
        <w:t># 2. Régénérer les dimensions</w:t>
      </w:r>
      <w:r w:rsidRPr="0086570D">
        <w:rPr>
          <w:rFonts w:ascii="Courier New" w:hAnsi="Courier New"/>
          <w:sz w:val="18"/>
          <w:lang w:val="fr-FR"/>
        </w:rPr>
        <w:br/>
        <w:t>python scripts/generate_dimensions.py</w:t>
      </w:r>
      <w:r w:rsidRPr="0086570D">
        <w:rPr>
          <w:rFonts w:ascii="Courier New" w:hAnsi="Courier New"/>
          <w:sz w:val="18"/>
          <w:lang w:val="fr-FR"/>
        </w:rPr>
        <w:br/>
      </w:r>
      <w:r w:rsidRPr="0086570D">
        <w:rPr>
          <w:rFonts w:ascii="Courier New" w:hAnsi="Courier New"/>
          <w:sz w:val="18"/>
          <w:lang w:val="fr-FR"/>
        </w:rPr>
        <w:br/>
        <w:t xml:space="preserve"># 3. </w:t>
      </w:r>
      <w:r>
        <w:rPr>
          <w:rFonts w:ascii="Courier New" w:hAnsi="Courier New"/>
          <w:sz w:val="18"/>
        </w:rPr>
        <w:t>Vider et recharger</w:t>
      </w:r>
      <w:r>
        <w:rPr>
          <w:rFonts w:ascii="Courier New" w:hAnsi="Courier New"/>
          <w:sz w:val="18"/>
        </w:rPr>
        <w:br/>
      </w:r>
      <w:proofErr w:type="spellStart"/>
      <w:r>
        <w:rPr>
          <w:rFonts w:ascii="Courier New" w:hAnsi="Courier New"/>
          <w:sz w:val="18"/>
        </w:rPr>
        <w:t>psql</w:t>
      </w:r>
      <w:proofErr w:type="spellEnd"/>
      <w:r>
        <w:rPr>
          <w:rFonts w:ascii="Courier New" w:hAnsi="Courier New"/>
          <w:sz w:val="18"/>
        </w:rPr>
        <w:t xml:space="preserve"> -d datamarket2 -c "TRUNCATE fact_closed_deals CASCADE;"</w:t>
      </w:r>
      <w:r>
        <w:rPr>
          <w:rFonts w:ascii="Courier New" w:hAnsi="Courier New"/>
          <w:sz w:val="18"/>
        </w:rPr>
        <w:br/>
        <w:t>python scripts/load_to_db.py</w:t>
      </w:r>
      <w:r>
        <w:rPr>
          <w:rFonts w:ascii="Courier New" w:hAnsi="Courier New"/>
          <w:sz w:val="18"/>
        </w:rPr>
        <w:br/>
      </w:r>
    </w:p>
    <w:p w14:paraId="016E1446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7.2 Sauvegarde et Restauration</w:t>
      </w:r>
    </w:p>
    <w:p w14:paraId="770C653C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Sauvegarde :</w:t>
      </w:r>
    </w:p>
    <w:p w14:paraId="31949900" w14:textId="77777777" w:rsidR="00D608B1" w:rsidRPr="0086570D" w:rsidRDefault="00000000">
      <w:pPr>
        <w:spacing w:before="120" w:after="120"/>
        <w:ind w:left="720"/>
        <w:rPr>
          <w:lang w:val="fr-FR"/>
        </w:rPr>
      </w:pPr>
      <w:proofErr w:type="spellStart"/>
      <w:proofErr w:type="gramStart"/>
      <w:r w:rsidRPr="0086570D">
        <w:rPr>
          <w:rFonts w:ascii="Courier New" w:hAnsi="Courier New"/>
          <w:sz w:val="18"/>
          <w:lang w:val="fr-FR"/>
        </w:rPr>
        <w:t>pg</w:t>
      </w:r>
      <w:proofErr w:type="gramEnd"/>
      <w:r w:rsidRPr="0086570D">
        <w:rPr>
          <w:rFonts w:ascii="Courier New" w:hAnsi="Courier New"/>
          <w:sz w:val="18"/>
          <w:lang w:val="fr-FR"/>
        </w:rPr>
        <w:t>_dump</w:t>
      </w:r>
      <w:proofErr w:type="spellEnd"/>
      <w:r w:rsidRPr="0086570D">
        <w:rPr>
          <w:rFonts w:ascii="Courier New" w:hAnsi="Courier New"/>
          <w:sz w:val="18"/>
          <w:lang w:val="fr-FR"/>
        </w:rPr>
        <w:t xml:space="preserve"> -d datamarket2 &gt; backup_$(date +%</w:t>
      </w:r>
      <w:proofErr w:type="spellStart"/>
      <w:r w:rsidRPr="0086570D">
        <w:rPr>
          <w:rFonts w:ascii="Courier New" w:hAnsi="Courier New"/>
          <w:sz w:val="18"/>
          <w:lang w:val="fr-FR"/>
        </w:rPr>
        <w:t>Y%m%d</w:t>
      </w:r>
      <w:proofErr w:type="spellEnd"/>
      <w:r w:rsidRPr="0086570D">
        <w:rPr>
          <w:rFonts w:ascii="Courier New" w:hAnsi="Courier New"/>
          <w:sz w:val="18"/>
          <w:lang w:val="fr-FR"/>
        </w:rPr>
        <w:t>).</w:t>
      </w:r>
      <w:proofErr w:type="spellStart"/>
      <w:r w:rsidRPr="0086570D">
        <w:rPr>
          <w:rFonts w:ascii="Courier New" w:hAnsi="Courier New"/>
          <w:sz w:val="18"/>
          <w:lang w:val="fr-FR"/>
        </w:rPr>
        <w:t>sql</w:t>
      </w:r>
      <w:proofErr w:type="spellEnd"/>
      <w:r w:rsidRPr="0086570D">
        <w:rPr>
          <w:rFonts w:ascii="Courier New" w:hAnsi="Courier New"/>
          <w:sz w:val="18"/>
          <w:lang w:val="fr-FR"/>
        </w:rPr>
        <w:br/>
      </w:r>
    </w:p>
    <w:p w14:paraId="2CBE6A32" w14:textId="77777777" w:rsidR="00D608B1" w:rsidRDefault="00000000">
      <w:proofErr w:type="gramStart"/>
      <w:r>
        <w:rPr>
          <w:b/>
        </w:rPr>
        <w:t>Restauration :</w:t>
      </w:r>
      <w:proofErr w:type="gramEnd"/>
    </w:p>
    <w:p w14:paraId="1FFCC7CC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lastRenderedPageBreak/>
        <w:t>psql -d datamarket2 &lt; backup_20240101.sql</w:t>
      </w:r>
      <w:r>
        <w:rPr>
          <w:rFonts w:ascii="Courier New" w:hAnsi="Courier New"/>
          <w:sz w:val="18"/>
        </w:rPr>
        <w:br/>
      </w:r>
    </w:p>
    <w:p w14:paraId="3F89A976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7.3 Surveillance</w:t>
      </w:r>
    </w:p>
    <w:p w14:paraId="1F36F13B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Vérifier la Taille de la Base de Données :</w:t>
      </w:r>
    </w:p>
    <w:p w14:paraId="19D1245A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pg_size_pretty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pg_database_size</w:t>
      </w:r>
      <w:proofErr w:type="spellEnd"/>
      <w:r>
        <w:rPr>
          <w:rFonts w:ascii="Courier New" w:hAnsi="Courier New"/>
          <w:sz w:val="18"/>
        </w:rPr>
        <w:t xml:space="preserve">('datamarket2')) as </w:t>
      </w:r>
      <w:proofErr w:type="spellStart"/>
      <w:r>
        <w:rPr>
          <w:rFonts w:ascii="Courier New" w:hAnsi="Courier New"/>
          <w:sz w:val="18"/>
        </w:rPr>
        <w:t>taille_db</w:t>
      </w:r>
      <w:proofErr w:type="spellEnd"/>
      <w:r>
        <w:rPr>
          <w:rFonts w:ascii="Courier New" w:hAnsi="Courier New"/>
          <w:sz w:val="18"/>
        </w:rPr>
        <w:t>;</w:t>
      </w:r>
      <w:r>
        <w:rPr>
          <w:rFonts w:ascii="Courier New" w:hAnsi="Courier New"/>
          <w:sz w:val="18"/>
        </w:rPr>
        <w:br/>
      </w:r>
    </w:p>
    <w:p w14:paraId="076C41DA" w14:textId="77777777" w:rsidR="00D608B1" w:rsidRPr="0086570D" w:rsidRDefault="00000000">
      <w:pPr>
        <w:rPr>
          <w:lang w:val="fr-FR"/>
        </w:rPr>
      </w:pPr>
      <w:r w:rsidRPr="0086570D">
        <w:rPr>
          <w:b/>
          <w:lang w:val="fr-FR"/>
        </w:rPr>
        <w:t>Vérifier les Tailles des Tables :</w:t>
      </w:r>
    </w:p>
    <w:p w14:paraId="5F2701AA" w14:textId="77777777" w:rsidR="00D608B1" w:rsidRDefault="00000000"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</w:r>
      <w:r>
        <w:rPr>
          <w:rFonts w:ascii="Courier New" w:hAnsi="Courier New"/>
          <w:sz w:val="18"/>
        </w:rPr>
        <w:br/>
        <w:t xml:space="preserve">    </w:t>
      </w:r>
      <w:proofErr w:type="spellStart"/>
      <w:r>
        <w:rPr>
          <w:rFonts w:ascii="Courier New" w:hAnsi="Courier New"/>
          <w:sz w:val="18"/>
        </w:rPr>
        <w:t>tablename</w:t>
      </w:r>
      <w:proofErr w:type="spellEnd"/>
      <w:r>
        <w:rPr>
          <w:rFonts w:ascii="Courier New" w:hAnsi="Courier New"/>
          <w:sz w:val="18"/>
        </w:rPr>
        <w:t>,</w:t>
      </w:r>
      <w:r>
        <w:rPr>
          <w:rFonts w:ascii="Courier New" w:hAnsi="Courier New"/>
          <w:sz w:val="18"/>
        </w:rPr>
        <w:br/>
        <w:t xml:space="preserve">    pg_size_pretty(pg_total_relation_size(schemaname||'.'||tablename)) as taille</w:t>
      </w:r>
      <w:r>
        <w:rPr>
          <w:rFonts w:ascii="Courier New" w:hAnsi="Courier New"/>
          <w:sz w:val="18"/>
        </w:rPr>
        <w:br/>
        <w:t>FROM pg_tables</w:t>
      </w:r>
      <w:r>
        <w:rPr>
          <w:rFonts w:ascii="Courier New" w:hAnsi="Courier New"/>
          <w:sz w:val="18"/>
        </w:rPr>
        <w:br/>
        <w:t>WHERE schemaname = 'public'</w:t>
      </w:r>
      <w:r>
        <w:rPr>
          <w:rFonts w:ascii="Courier New" w:hAnsi="Courier New"/>
          <w:sz w:val="18"/>
        </w:rPr>
        <w:br/>
        <w:t>ORDER BY pg_total_relation_size(schemaname||'.'||tablename) DESC;</w:t>
      </w:r>
      <w:r>
        <w:rPr>
          <w:rFonts w:ascii="Courier New" w:hAnsi="Courier New"/>
          <w:sz w:val="18"/>
        </w:rPr>
        <w:br/>
      </w:r>
    </w:p>
    <w:p w14:paraId="78DC65EC" w14:textId="3A3EF623" w:rsidR="00C85743" w:rsidRDefault="00000000" w:rsidP="00C85743">
      <w:pPr>
        <w:rPr>
          <w:lang w:val="fr-FR"/>
        </w:rPr>
      </w:pPr>
      <w:r w:rsidRPr="0086570D">
        <w:rPr>
          <w:lang w:val="fr-FR"/>
        </w:rPr>
        <w:t>____________________________________________________________</w:t>
      </w:r>
    </w:p>
    <w:p w14:paraId="6A933A2C" w14:textId="36871FD1" w:rsidR="00D608B1" w:rsidRPr="0086570D" w:rsidRDefault="00000000">
      <w:pPr>
        <w:pStyle w:val="Titre2"/>
        <w:rPr>
          <w:lang w:val="fr-FR"/>
        </w:rPr>
      </w:pPr>
      <w:r w:rsidRPr="0086570D">
        <w:rPr>
          <w:lang w:val="fr-FR"/>
        </w:rPr>
        <w:t>8. Annexes</w:t>
      </w:r>
    </w:p>
    <w:p w14:paraId="2D2B9642" w14:textId="77777777" w:rsidR="00D608B1" w:rsidRPr="0086570D" w:rsidRDefault="00000000">
      <w:pPr>
        <w:pStyle w:val="Titre3"/>
        <w:rPr>
          <w:lang w:val="fr-FR"/>
        </w:rPr>
      </w:pPr>
      <w:r w:rsidRPr="0086570D">
        <w:rPr>
          <w:lang w:val="fr-FR"/>
        </w:rPr>
        <w:t>Annexe A : Structure des Fichiers</w:t>
      </w:r>
    </w:p>
    <w:p w14:paraId="7C302782" w14:textId="39E1938A" w:rsidR="00D608B1" w:rsidRPr="0086570D" w:rsidRDefault="00000000">
      <w:pPr>
        <w:spacing w:before="120" w:after="120"/>
        <w:ind w:left="720"/>
        <w:rPr>
          <w:lang w:val="fr-FR"/>
        </w:rPr>
      </w:pPr>
      <w:r w:rsidRPr="0086570D">
        <w:rPr>
          <w:rFonts w:ascii="Courier New" w:hAnsi="Courier New"/>
          <w:sz w:val="18"/>
          <w:lang w:val="fr-FR"/>
        </w:rPr>
        <w:t>Data Market2/</w:t>
      </w:r>
      <w:r w:rsidRPr="0086570D">
        <w:rPr>
          <w:rFonts w:ascii="Courier New" w:hAnsi="Courier New"/>
          <w:sz w:val="18"/>
          <w:lang w:val="fr-FR"/>
        </w:rPr>
        <w:br/>
        <w:t>├── data/clean/</w:t>
      </w:r>
      <w:r w:rsidRPr="0086570D">
        <w:rPr>
          <w:rFonts w:ascii="Courier New" w:hAnsi="Courier New"/>
          <w:sz w:val="18"/>
          <w:lang w:val="fr-FR"/>
        </w:rPr>
        <w:br/>
        <w:t>│   ├── leads_clean.csv</w:t>
      </w:r>
      <w:r w:rsidRPr="0086570D">
        <w:rPr>
          <w:rFonts w:ascii="Courier New" w:hAnsi="Courier New"/>
          <w:sz w:val="18"/>
          <w:lang w:val="fr-FR"/>
        </w:rPr>
        <w:br/>
        <w:t>│   ├── closed_deals_clean.csv</w:t>
      </w:r>
      <w:r w:rsidRPr="0086570D">
        <w:rPr>
          <w:rFonts w:ascii="Courier New" w:hAnsi="Courier New"/>
          <w:sz w:val="18"/>
          <w:lang w:val="fr-FR"/>
        </w:rPr>
        <w:br/>
        <w:t>│   ├── dim_lead.csv</w:t>
      </w:r>
      <w:r w:rsidRPr="0086570D">
        <w:rPr>
          <w:rFonts w:ascii="Courier New" w:hAnsi="Courier New"/>
          <w:sz w:val="18"/>
          <w:lang w:val="fr-FR"/>
        </w:rPr>
        <w:br/>
        <w:t>│   ├── dim_seller.csv</w:t>
      </w:r>
      <w:r w:rsidRPr="0086570D">
        <w:rPr>
          <w:rFonts w:ascii="Courier New" w:hAnsi="Courier New"/>
          <w:sz w:val="18"/>
          <w:lang w:val="fr-FR"/>
        </w:rPr>
        <w:br/>
        <w:t>│   ├── dim_sdr.csv</w:t>
      </w:r>
      <w:r w:rsidRPr="0086570D">
        <w:rPr>
          <w:rFonts w:ascii="Courier New" w:hAnsi="Courier New"/>
          <w:sz w:val="18"/>
          <w:lang w:val="fr-FR"/>
        </w:rPr>
        <w:br/>
        <w:t>│   ├── dim_sr.csv</w:t>
      </w:r>
      <w:r w:rsidRPr="0086570D">
        <w:rPr>
          <w:rFonts w:ascii="Courier New" w:hAnsi="Courier New"/>
          <w:sz w:val="18"/>
          <w:lang w:val="fr-FR"/>
        </w:rPr>
        <w:br/>
        <w:t>│   └── dim_date.csv</w:t>
      </w:r>
      <w:r w:rsidRPr="0086570D">
        <w:rPr>
          <w:rFonts w:ascii="Courier New" w:hAnsi="Courier New"/>
          <w:sz w:val="18"/>
          <w:lang w:val="fr-FR"/>
        </w:rPr>
        <w:br/>
        <w:t>├── scripts/</w:t>
      </w:r>
      <w:r w:rsidRPr="0086570D">
        <w:rPr>
          <w:rFonts w:ascii="Courier New" w:hAnsi="Courier New"/>
          <w:sz w:val="18"/>
          <w:lang w:val="fr-FR"/>
        </w:rPr>
        <w:br/>
        <w:t xml:space="preserve">│   ├── </w:t>
      </w:r>
      <w:proofErr w:type="spellStart"/>
      <w:r w:rsidRPr="0086570D">
        <w:rPr>
          <w:rFonts w:ascii="Courier New" w:hAnsi="Courier New"/>
          <w:sz w:val="18"/>
          <w:lang w:val="fr-FR"/>
        </w:rPr>
        <w:t>create_tables.sql</w:t>
      </w:r>
      <w:proofErr w:type="spellEnd"/>
      <w:r w:rsidRPr="0086570D">
        <w:rPr>
          <w:rFonts w:ascii="Courier New" w:hAnsi="Courier New"/>
          <w:sz w:val="18"/>
          <w:lang w:val="fr-FR"/>
        </w:rPr>
        <w:br/>
        <w:t>│   └── load_to_db.py</w:t>
      </w:r>
      <w:r w:rsidRPr="0086570D">
        <w:rPr>
          <w:rFonts w:ascii="Courier New" w:hAnsi="Courier New"/>
          <w:sz w:val="18"/>
          <w:lang w:val="fr-FR"/>
        </w:rPr>
        <w:br/>
        <w:t>├── requirements.txt</w:t>
      </w:r>
      <w:r w:rsidRPr="0086570D">
        <w:rPr>
          <w:rFonts w:ascii="Courier New" w:hAnsi="Courier New"/>
          <w:sz w:val="18"/>
          <w:lang w:val="fr-FR"/>
        </w:rPr>
        <w:br/>
        <w:t>└── README.md</w:t>
      </w:r>
      <w:r w:rsidRPr="0086570D">
        <w:rPr>
          <w:rFonts w:ascii="Courier New" w:hAnsi="Courier New"/>
          <w:sz w:val="18"/>
          <w:lang w:val="fr-FR"/>
        </w:rPr>
        <w:br/>
      </w:r>
    </w:p>
    <w:p w14:paraId="5E6895A5" w14:textId="77777777" w:rsidR="00D608B1" w:rsidRDefault="00000000">
      <w:pPr>
        <w:pStyle w:val="Titre3"/>
      </w:pPr>
      <w:proofErr w:type="spellStart"/>
      <w:r>
        <w:t>Annexe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</w:t>
      </w:r>
      <w:proofErr w:type="spellStart"/>
      <w:r>
        <w:t>Dépannage</w:t>
      </w:r>
      <w:proofErr w:type="spellEnd"/>
    </w:p>
    <w:tbl>
      <w:tblPr>
        <w:tblStyle w:val="Grilleclaire-Accent1"/>
        <w:tblW w:w="9018" w:type="dxa"/>
        <w:tblLook w:val="04A0" w:firstRow="1" w:lastRow="0" w:firstColumn="1" w:lastColumn="0" w:noHBand="0" w:noVBand="1"/>
      </w:tblPr>
      <w:tblGrid>
        <w:gridCol w:w="2988"/>
        <w:gridCol w:w="6030"/>
      </w:tblGrid>
      <w:tr w:rsidR="00C85743" w14:paraId="5A100DCA" w14:textId="77777777" w:rsidTr="00C85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6D41B8AD" w14:textId="77777777" w:rsidR="00C85743" w:rsidRDefault="00C85743">
            <w:proofErr w:type="spellStart"/>
            <w:r>
              <w:t>Problème</w:t>
            </w:r>
            <w:proofErr w:type="spellEnd"/>
          </w:p>
        </w:tc>
        <w:tc>
          <w:tcPr>
            <w:tcW w:w="6030" w:type="dxa"/>
          </w:tcPr>
          <w:p w14:paraId="0D56A79B" w14:textId="77777777" w:rsidR="00C85743" w:rsidRDefault="00C8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Solution</w:t>
            </w:r>
          </w:p>
        </w:tc>
      </w:tr>
      <w:tr w:rsidR="00C85743" w:rsidRPr="0086570D" w14:paraId="53195FA0" w14:textId="77777777" w:rsidTr="00C8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34EDF0F3" w14:textId="72B528B6" w:rsidR="00C85743" w:rsidRDefault="00C85743">
            <w:proofErr w:type="spellStart"/>
            <w:r>
              <w:t>Connexion</w:t>
            </w:r>
            <w:proofErr w:type="spellEnd"/>
            <w:r>
              <w:t xml:space="preserve"> </w:t>
            </w:r>
            <w:proofErr w:type="spellStart"/>
            <w:r>
              <w:t>refusée</w:t>
            </w:r>
            <w:proofErr w:type="spellEnd"/>
          </w:p>
        </w:tc>
        <w:tc>
          <w:tcPr>
            <w:tcW w:w="6030" w:type="dxa"/>
          </w:tcPr>
          <w:p w14:paraId="274169B4" w14:textId="77777777" w:rsidR="00C85743" w:rsidRPr="0086570D" w:rsidRDefault="00C857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Vérifier PostgreSQL en cours : `</w:t>
            </w:r>
            <w:proofErr w:type="spellStart"/>
            <w:r w:rsidRPr="0086570D">
              <w:rPr>
                <w:lang w:val="fr-FR"/>
              </w:rPr>
              <w:t>sudo</w:t>
            </w:r>
            <w:proofErr w:type="spellEnd"/>
            <w:r w:rsidRPr="0086570D">
              <w:rPr>
                <w:lang w:val="fr-FR"/>
              </w:rPr>
              <w:t xml:space="preserve"> </w:t>
            </w:r>
            <w:proofErr w:type="spellStart"/>
            <w:r w:rsidRPr="0086570D">
              <w:rPr>
                <w:lang w:val="fr-FR"/>
              </w:rPr>
              <w:t>systemctl</w:t>
            </w:r>
            <w:proofErr w:type="spellEnd"/>
            <w:r w:rsidRPr="0086570D">
              <w:rPr>
                <w:lang w:val="fr-FR"/>
              </w:rPr>
              <w:t xml:space="preserve"> </w:t>
            </w:r>
            <w:proofErr w:type="spellStart"/>
            <w:r w:rsidRPr="0086570D">
              <w:rPr>
                <w:lang w:val="fr-FR"/>
              </w:rPr>
              <w:t>status</w:t>
            </w:r>
            <w:proofErr w:type="spellEnd"/>
            <w:r w:rsidRPr="0086570D">
              <w:rPr>
                <w:lang w:val="fr-FR"/>
              </w:rPr>
              <w:t xml:space="preserve"> </w:t>
            </w:r>
            <w:proofErr w:type="spellStart"/>
            <w:r w:rsidRPr="0086570D">
              <w:rPr>
                <w:lang w:val="fr-FR"/>
              </w:rPr>
              <w:t>postgresql</w:t>
            </w:r>
            <w:proofErr w:type="spellEnd"/>
            <w:r w:rsidRPr="0086570D">
              <w:rPr>
                <w:lang w:val="fr-FR"/>
              </w:rPr>
              <w:t>`</w:t>
            </w:r>
          </w:p>
        </w:tc>
      </w:tr>
      <w:tr w:rsidR="00C85743" w14:paraId="16E169B5" w14:textId="77777777" w:rsidTr="00C8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0F766401" w14:textId="1581E3FA" w:rsidR="00C85743" w:rsidRDefault="00C85743">
            <w:r>
              <w:t xml:space="preserve">Permission </w:t>
            </w:r>
            <w:proofErr w:type="spellStart"/>
            <w:r>
              <w:t>refusée</w:t>
            </w:r>
            <w:proofErr w:type="spellEnd"/>
          </w:p>
        </w:tc>
        <w:tc>
          <w:tcPr>
            <w:tcW w:w="6030" w:type="dxa"/>
          </w:tcPr>
          <w:p w14:paraId="4BE73CE6" w14:textId="77777777" w:rsidR="00C85743" w:rsidRDefault="00C8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Accorder privilèges : `GRANT ALL ON DATABASE datamarket2 TO user;`</w:t>
            </w:r>
          </w:p>
        </w:tc>
      </w:tr>
      <w:tr w:rsidR="00C85743" w:rsidRPr="0086570D" w14:paraId="51DA1F91" w14:textId="77777777" w:rsidTr="00C85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60A1118E" w14:textId="137E8E04" w:rsidR="00C85743" w:rsidRDefault="00C85743">
            <w:r>
              <w:t xml:space="preserve">Violation </w:t>
            </w: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étrangère</w:t>
            </w:r>
            <w:proofErr w:type="spellEnd"/>
          </w:p>
        </w:tc>
        <w:tc>
          <w:tcPr>
            <w:tcW w:w="6030" w:type="dxa"/>
          </w:tcPr>
          <w:p w14:paraId="1E2B60E6" w14:textId="77777777" w:rsidR="00C85743" w:rsidRPr="0086570D" w:rsidRDefault="00C857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86570D">
              <w:rPr>
                <w:lang w:val="fr-FR"/>
              </w:rPr>
              <w:t>Charger les dimensions avant la table de faits</w:t>
            </w:r>
          </w:p>
        </w:tc>
      </w:tr>
      <w:tr w:rsidR="00C85743" w14:paraId="2FC46EC9" w14:textId="77777777" w:rsidTr="00C857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8" w:type="dxa"/>
          </w:tcPr>
          <w:p w14:paraId="37F9F0C5" w14:textId="1A0D18C7" w:rsidR="00C85743" w:rsidRDefault="00C85743">
            <w:r>
              <w:t>Module non trouvé</w:t>
            </w:r>
          </w:p>
        </w:tc>
        <w:tc>
          <w:tcPr>
            <w:tcW w:w="6030" w:type="dxa"/>
          </w:tcPr>
          <w:p w14:paraId="0A967482" w14:textId="77777777" w:rsidR="00C85743" w:rsidRDefault="00C857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Installer dépendances : `pip install -r requirements.txt`</w:t>
            </w:r>
          </w:p>
        </w:tc>
      </w:tr>
    </w:tbl>
    <w:p w14:paraId="4B02AFFD" w14:textId="21F88C41" w:rsidR="00D608B1" w:rsidRDefault="00D608B1"/>
    <w:sectPr w:rsidR="00D608B1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9B562" w14:textId="77777777" w:rsidR="00F94EBA" w:rsidRDefault="00F94EBA" w:rsidP="0086570D">
      <w:pPr>
        <w:spacing w:after="0" w:line="240" w:lineRule="auto"/>
      </w:pPr>
      <w:r>
        <w:separator/>
      </w:r>
    </w:p>
  </w:endnote>
  <w:endnote w:type="continuationSeparator" w:id="0">
    <w:p w14:paraId="4D4171FC" w14:textId="77777777" w:rsidR="00F94EBA" w:rsidRDefault="00F94EBA" w:rsidP="00865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557968983"/>
      <w:docPartObj>
        <w:docPartGallery w:val="Page Numbers (Bottom of Page)"/>
        <w:docPartUnique/>
      </w:docPartObj>
    </w:sdtPr>
    <w:sdtContent>
      <w:p w14:paraId="1D046C75" w14:textId="78EBCD93" w:rsidR="00176A8D" w:rsidRDefault="00176A8D" w:rsidP="00176A8D">
        <w:pPr>
          <w:pStyle w:val="Pieddepage"/>
          <w:tabs>
            <w:tab w:val="center" w:pos="4536"/>
            <w:tab w:val="right" w:pos="9072"/>
          </w:tabs>
          <w:jc w:val="both"/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t>1</w:t>
        </w:r>
        <w:r>
          <w:rPr>
            <w:rStyle w:val="Numrodepag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DAB2" w14:textId="77777777" w:rsidR="00F94EBA" w:rsidRDefault="00F94EBA" w:rsidP="0086570D">
      <w:pPr>
        <w:spacing w:after="0" w:line="240" w:lineRule="auto"/>
      </w:pPr>
      <w:r>
        <w:separator/>
      </w:r>
    </w:p>
  </w:footnote>
  <w:footnote w:type="continuationSeparator" w:id="0">
    <w:p w14:paraId="56EF6F88" w14:textId="77777777" w:rsidR="00F94EBA" w:rsidRDefault="00F94EBA" w:rsidP="00865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60F7C" w14:textId="5ED0DAA0" w:rsidR="005A6DE4" w:rsidRPr="00176A8D" w:rsidRDefault="005A6DE4" w:rsidP="005A6DE4">
    <w:pPr>
      <w:rPr>
        <w:color w:val="00204F"/>
        <w:szCs w:val="20"/>
      </w:rPr>
    </w:pPr>
    <w:bookmarkStart w:id="1" w:name="_Hlk213678274"/>
    <w:bookmarkStart w:id="2" w:name="_Hlk213678275"/>
    <w:bookmarkStart w:id="3" w:name="_Hlk213678288"/>
    <w:bookmarkStart w:id="4" w:name="_Hlk213678289"/>
    <w:bookmarkStart w:id="5" w:name="_Hlk213678352"/>
    <w:bookmarkStart w:id="6" w:name="_Hlk213678353"/>
    <w:r w:rsidRPr="00176A8D">
      <w:rPr>
        <w:color w:val="00204F"/>
      </w:rPr>
      <w:drawing>
        <wp:anchor distT="0" distB="0" distL="114300" distR="114300" simplePos="0" relativeHeight="251657728" behindDoc="1" locked="0" layoutInCell="1" allowOverlap="1" wp14:anchorId="58C7F8AF" wp14:editId="1F23D5F5">
          <wp:simplePos x="0" y="0"/>
          <wp:positionH relativeFrom="column">
            <wp:posOffset>-304800</wp:posOffset>
          </wp:positionH>
          <wp:positionV relativeFrom="paragraph">
            <wp:posOffset>-198755</wp:posOffset>
          </wp:positionV>
          <wp:extent cx="971550" cy="626110"/>
          <wp:effectExtent l="0" t="0" r="0" b="2540"/>
          <wp:wrapTight wrapText="bothSides">
            <wp:wrapPolygon edited="0">
              <wp:start x="0" y="0"/>
              <wp:lineTo x="0" y="21030"/>
              <wp:lineTo x="21176" y="21030"/>
              <wp:lineTo x="21176" y="0"/>
              <wp:lineTo x="0" y="0"/>
            </wp:wrapPolygon>
          </wp:wrapTight>
          <wp:docPr id="682464229" name="Image 6" descr="Simplon le réseau de centres de formation gratuit aux métiers du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Simplon le réseau de centres de formation gratuit aux métiers du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626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6A8D">
      <w:rPr>
        <w:color w:val="00204F"/>
      </w:rPr>
      <w:t xml:space="preserve">                                                                                               </w:t>
    </w:r>
    <w:r w:rsidRPr="00176A8D">
      <w:rPr>
        <w:color w:val="00204F"/>
      </w:rPr>
      <w:t xml:space="preserve">E4 – Rapport Technique </w:t>
    </w:r>
    <w:proofErr w:type="spellStart"/>
    <w:r w:rsidRPr="00176A8D">
      <w:rPr>
        <w:color w:val="00204F"/>
      </w:rPr>
      <w:t>d'Intégration</w:t>
    </w:r>
    <w:proofErr w:type="spellEnd"/>
  </w:p>
  <w:bookmarkEnd w:id="1"/>
  <w:bookmarkEnd w:id="2"/>
  <w:bookmarkEnd w:id="3"/>
  <w:bookmarkEnd w:id="4"/>
  <w:bookmarkEnd w:id="5"/>
  <w:bookmarkEnd w:id="6"/>
  <w:p w14:paraId="222665C3" w14:textId="77777777" w:rsidR="0086570D" w:rsidRDefault="0086570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960814">
    <w:abstractNumId w:val="8"/>
  </w:num>
  <w:num w:numId="2" w16cid:durableId="1373312007">
    <w:abstractNumId w:val="6"/>
  </w:num>
  <w:num w:numId="3" w16cid:durableId="1885605228">
    <w:abstractNumId w:val="5"/>
  </w:num>
  <w:num w:numId="4" w16cid:durableId="1001733092">
    <w:abstractNumId w:val="4"/>
  </w:num>
  <w:num w:numId="5" w16cid:durableId="726926127">
    <w:abstractNumId w:val="7"/>
  </w:num>
  <w:num w:numId="6" w16cid:durableId="607157231">
    <w:abstractNumId w:val="3"/>
  </w:num>
  <w:num w:numId="7" w16cid:durableId="1049039323">
    <w:abstractNumId w:val="2"/>
  </w:num>
  <w:num w:numId="8" w16cid:durableId="361714773">
    <w:abstractNumId w:val="1"/>
  </w:num>
  <w:num w:numId="9" w16cid:durableId="45896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A8D"/>
    <w:rsid w:val="00197B1B"/>
    <w:rsid w:val="0029639D"/>
    <w:rsid w:val="002C189C"/>
    <w:rsid w:val="00326F90"/>
    <w:rsid w:val="005A6DE4"/>
    <w:rsid w:val="0086570D"/>
    <w:rsid w:val="00AA1D8D"/>
    <w:rsid w:val="00B47730"/>
    <w:rsid w:val="00C44DE6"/>
    <w:rsid w:val="00C85743"/>
    <w:rsid w:val="00CB0664"/>
    <w:rsid w:val="00D608B1"/>
    <w:rsid w:val="00F94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FBAF2E"/>
  <w14:defaultImageDpi w14:val="300"/>
  <w15:docId w15:val="{DA461BD4-A7E7-47DF-8A7C-DC0AB3D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rodepage">
    <w:name w:val="page number"/>
    <w:basedOn w:val="Policepardfaut"/>
    <w:uiPriority w:val="99"/>
    <w:semiHidden/>
    <w:unhideWhenUsed/>
    <w:rsid w:val="00176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1605</Words>
  <Characters>9150</Characters>
  <Application>Microsoft Office Word</Application>
  <DocSecurity>0</DocSecurity>
  <Lines>76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Amjad YAGHMOUR</cp:lastModifiedBy>
  <cp:revision>6</cp:revision>
  <dcterms:created xsi:type="dcterms:W3CDTF">2013-12-23T23:15:00Z</dcterms:created>
  <dcterms:modified xsi:type="dcterms:W3CDTF">2025-11-10T13:47:00Z</dcterms:modified>
  <cp:category/>
</cp:coreProperties>
</file>