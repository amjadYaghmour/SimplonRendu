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DC650" w14:textId="77777777" w:rsidR="00F45F19" w:rsidRPr="00B87286" w:rsidRDefault="00000000">
      <w:pPr>
        <w:rPr>
          <w:lang w:val="fr-FR"/>
        </w:rPr>
      </w:pPr>
      <w:proofErr w:type="gramStart"/>
      <w:r w:rsidRPr="00B87286">
        <w:rPr>
          <w:b/>
          <w:lang w:val="fr-FR"/>
        </w:rPr>
        <w:t>Projet:</w:t>
      </w:r>
      <w:proofErr w:type="gramEnd"/>
      <w:r w:rsidRPr="00B87286">
        <w:rPr>
          <w:lang w:val="fr-FR"/>
        </w:rPr>
        <w:t xml:space="preserve"> Data </w:t>
      </w:r>
      <w:proofErr w:type="spellStart"/>
      <w:r w:rsidRPr="00B87286">
        <w:rPr>
          <w:lang w:val="fr-FR"/>
        </w:rPr>
        <w:t>Market</w:t>
      </w:r>
      <w:proofErr w:type="spellEnd"/>
      <w:r w:rsidRPr="00B87286">
        <w:rPr>
          <w:lang w:val="fr-FR"/>
        </w:rPr>
        <w:t xml:space="preserve"> 2 – Entrepôt de Données</w:t>
      </w:r>
    </w:p>
    <w:p w14:paraId="63B20686" w14:textId="77777777" w:rsidR="008B4119" w:rsidRDefault="000B724D" w:rsidP="008B4119">
      <w:pPr>
        <w:rPr>
          <w:lang w:val="fr-FR"/>
        </w:rPr>
      </w:pPr>
      <w:r>
        <w:rPr>
          <w:b/>
          <w:lang w:val="fr-FR"/>
        </w:rPr>
        <w:t>P</w:t>
      </w:r>
      <w:r w:rsidRPr="00C85743">
        <w:rPr>
          <w:b/>
          <w:lang w:val="fr-FR"/>
        </w:rPr>
        <w:t xml:space="preserve">réparé </w:t>
      </w:r>
      <w:proofErr w:type="gramStart"/>
      <w:r w:rsidRPr="00C85743">
        <w:rPr>
          <w:b/>
          <w:lang w:val="fr-FR"/>
        </w:rPr>
        <w:t>par</w:t>
      </w:r>
      <w:r w:rsidRPr="00B87286">
        <w:rPr>
          <w:b/>
          <w:lang w:val="fr-FR"/>
        </w:rPr>
        <w:t>:</w:t>
      </w:r>
      <w:proofErr w:type="gramEnd"/>
      <w:r w:rsidRPr="00B87286">
        <w:rPr>
          <w:lang w:val="fr-FR"/>
        </w:rPr>
        <w:t xml:space="preserve"> </w:t>
      </w:r>
      <w:r w:rsidR="00B87286">
        <w:rPr>
          <w:lang w:val="fr-FR"/>
        </w:rPr>
        <w:t>Amjad</w:t>
      </w:r>
      <w:r w:rsidRPr="00B87286">
        <w:rPr>
          <w:lang w:val="fr-FR"/>
        </w:rPr>
        <w:t xml:space="preserve"> </w:t>
      </w:r>
      <w:proofErr w:type="spellStart"/>
      <w:r w:rsidRPr="00B87286">
        <w:rPr>
          <w:lang w:val="fr-FR"/>
        </w:rPr>
        <w:t>Yaghmour</w:t>
      </w:r>
      <w:proofErr w:type="spellEnd"/>
    </w:p>
    <w:p w14:paraId="50994E61" w14:textId="3FB1304D" w:rsidR="00F45F19" w:rsidRPr="00C51F31" w:rsidRDefault="00000000" w:rsidP="008B4119">
      <w:pPr>
        <w:rPr>
          <w:lang w:val="fr-FR"/>
        </w:rPr>
      </w:pPr>
      <w:proofErr w:type="gramStart"/>
      <w:r w:rsidRPr="00C51F31">
        <w:rPr>
          <w:b/>
          <w:lang w:val="fr-FR"/>
        </w:rPr>
        <w:t>Date:</w:t>
      </w:r>
      <w:proofErr w:type="gramEnd"/>
      <w:r w:rsidRPr="00C51F31">
        <w:rPr>
          <w:lang w:val="fr-FR"/>
        </w:rPr>
        <w:t xml:space="preserve"> </w:t>
      </w:r>
      <w:r w:rsidR="00C51F31" w:rsidRPr="00C51F31">
        <w:rPr>
          <w:lang w:val="fr-FR"/>
        </w:rPr>
        <w:t>11</w:t>
      </w:r>
      <w:r w:rsidR="00C51F31">
        <w:rPr>
          <w:lang w:val="fr-FR"/>
        </w:rPr>
        <w:t>-11-2025</w:t>
      </w:r>
      <w:r w:rsidR="008B4119">
        <w:rPr>
          <w:lang w:val="fr-FR"/>
        </w:rPr>
        <w:t xml:space="preserve"> </w:t>
      </w:r>
    </w:p>
    <w:p w14:paraId="2D97C6B7" w14:textId="77777777" w:rsidR="00F45F19" w:rsidRPr="00C51F31" w:rsidRDefault="00000000">
      <w:pPr>
        <w:rPr>
          <w:lang w:val="fr-FR"/>
        </w:rPr>
      </w:pPr>
      <w:r w:rsidRPr="00C51F31">
        <w:rPr>
          <w:lang w:val="fr-FR"/>
        </w:rPr>
        <w:t>____________________________________________________________</w:t>
      </w:r>
    </w:p>
    <w:p w14:paraId="32AF263C" w14:textId="77777777" w:rsidR="00F45F19" w:rsidRPr="00C51F31" w:rsidRDefault="00000000">
      <w:pPr>
        <w:pStyle w:val="Titre2"/>
        <w:rPr>
          <w:lang w:val="fr-FR"/>
        </w:rPr>
      </w:pPr>
      <w:r w:rsidRPr="00C51F31">
        <w:rPr>
          <w:lang w:val="fr-FR"/>
        </w:rPr>
        <w:t>Table des Matières</w:t>
      </w:r>
    </w:p>
    <w:p w14:paraId="045A97C7" w14:textId="5A50ECCF" w:rsidR="00F45F19" w:rsidRDefault="00000000">
      <w:pPr>
        <w:pStyle w:val="Listenumros"/>
      </w:pPr>
      <w:r>
        <w:t>Introduction</w:t>
      </w:r>
    </w:p>
    <w:p w14:paraId="227D67D0" w14:textId="4B175CD3" w:rsidR="00F45F19" w:rsidRDefault="00000000">
      <w:pPr>
        <w:pStyle w:val="Listenumros"/>
      </w:pPr>
      <w:r>
        <w:t xml:space="preserve">Choix </w:t>
      </w:r>
      <w:proofErr w:type="spellStart"/>
      <w:r>
        <w:t>Technologique</w:t>
      </w:r>
      <w:proofErr w:type="spellEnd"/>
    </w:p>
    <w:p w14:paraId="40046B15" w14:textId="18A9F48C" w:rsidR="00F45F19" w:rsidRPr="00B87286" w:rsidRDefault="00000000">
      <w:pPr>
        <w:pStyle w:val="Listenumros"/>
        <w:rPr>
          <w:lang w:val="fr-FR"/>
        </w:rPr>
      </w:pPr>
      <w:r w:rsidRPr="00B87286">
        <w:rPr>
          <w:lang w:val="fr-FR"/>
        </w:rPr>
        <w:t>Conception du Schéma en Étoile</w:t>
      </w:r>
    </w:p>
    <w:p w14:paraId="048CDA47" w14:textId="5F674AB5" w:rsidR="00F45F19" w:rsidRPr="00B87286" w:rsidRDefault="00000000">
      <w:pPr>
        <w:pStyle w:val="Listenumros"/>
        <w:rPr>
          <w:lang w:val="fr-FR"/>
        </w:rPr>
      </w:pPr>
      <w:r w:rsidRPr="00B87286">
        <w:rPr>
          <w:lang w:val="fr-FR"/>
        </w:rPr>
        <w:t>Dictionnaire de Données</w:t>
      </w:r>
    </w:p>
    <w:p w14:paraId="2A9E7A82" w14:textId="6185A712" w:rsidR="00F45F19" w:rsidRDefault="00000000">
      <w:pPr>
        <w:pStyle w:val="Listenumros"/>
      </w:pPr>
      <w:r>
        <w:t xml:space="preserve">Mapping Source </w:t>
      </w:r>
      <w:proofErr w:type="spellStart"/>
      <w:r>
        <w:t>vers</w:t>
      </w:r>
      <w:proofErr w:type="spellEnd"/>
      <w:r>
        <w:t xml:space="preserve"> </w:t>
      </w:r>
      <w:proofErr w:type="spellStart"/>
      <w:r>
        <w:t>Cible</w:t>
      </w:r>
      <w:proofErr w:type="spellEnd"/>
    </w:p>
    <w:p w14:paraId="1CCEA738" w14:textId="25C3BF11" w:rsidR="00F45F19" w:rsidRPr="00B87286" w:rsidRDefault="00000000">
      <w:pPr>
        <w:pStyle w:val="Listenumros"/>
        <w:rPr>
          <w:lang w:val="fr-FR"/>
        </w:rPr>
      </w:pPr>
      <w:r w:rsidRPr="00B87286">
        <w:rPr>
          <w:lang w:val="fr-FR"/>
        </w:rPr>
        <w:t>Gouvernance et Accès</w:t>
      </w:r>
    </w:p>
    <w:p w14:paraId="166B3987" w14:textId="2A8AB162" w:rsidR="00D63DDC" w:rsidRDefault="00000000" w:rsidP="00D63DDC">
      <w:pPr>
        <w:pStyle w:val="Listenumros"/>
      </w:pPr>
      <w:r>
        <w:t>Annexes</w:t>
      </w:r>
    </w:p>
    <w:p w14:paraId="5CA91A00" w14:textId="41E557EF" w:rsidR="00F45F19" w:rsidRDefault="00000000" w:rsidP="00D63DDC">
      <w:pPr>
        <w:pStyle w:val="Listenumros"/>
        <w:numPr>
          <w:ilvl w:val="0"/>
          <w:numId w:val="0"/>
        </w:numPr>
      </w:pPr>
      <w:r>
        <w:t>____________________________________________________________</w:t>
      </w:r>
    </w:p>
    <w:p w14:paraId="5E576756" w14:textId="77777777" w:rsidR="00F45F19" w:rsidRDefault="00000000">
      <w:pPr>
        <w:pStyle w:val="Titre2"/>
      </w:pPr>
      <w:r>
        <w:t>1. Introduction</w:t>
      </w:r>
    </w:p>
    <w:p w14:paraId="5A243950" w14:textId="77777777" w:rsidR="00F45F19" w:rsidRDefault="00000000">
      <w:pPr>
        <w:pStyle w:val="Titre3"/>
      </w:pPr>
      <w:r>
        <w:t>1.1 Contexte</w:t>
      </w:r>
    </w:p>
    <w:p w14:paraId="3AB7A18E" w14:textId="77777777" w:rsidR="00F45F19" w:rsidRPr="00B87286" w:rsidRDefault="00000000">
      <w:pPr>
        <w:rPr>
          <w:lang w:val="fr-FR"/>
        </w:rPr>
      </w:pPr>
      <w:r w:rsidRPr="00B87286">
        <w:rPr>
          <w:lang w:val="fr-FR"/>
        </w:rPr>
        <w:t xml:space="preserve">Ce document présente la conception du schéma technique d'un </w:t>
      </w:r>
      <w:r w:rsidRPr="00B87286">
        <w:rPr>
          <w:b/>
          <w:lang w:val="fr-FR"/>
        </w:rPr>
        <w:t>entrepôt de données</w:t>
      </w:r>
      <w:r w:rsidRPr="00B87286">
        <w:rPr>
          <w:lang w:val="fr-FR"/>
        </w:rPr>
        <w:t xml:space="preserve"> (data </w:t>
      </w:r>
      <w:proofErr w:type="spellStart"/>
      <w:r w:rsidRPr="00B87286">
        <w:rPr>
          <w:lang w:val="fr-FR"/>
        </w:rPr>
        <w:t>warehouse</w:t>
      </w:r>
      <w:proofErr w:type="spellEnd"/>
      <w:r w:rsidRPr="00B87286">
        <w:rPr>
          <w:lang w:val="fr-FR"/>
        </w:rPr>
        <w:t xml:space="preserve">) qui centralise les données de leads marketing et de ventes conclues de la plateforme </w:t>
      </w:r>
      <w:proofErr w:type="spellStart"/>
      <w:r w:rsidRPr="00B87286">
        <w:rPr>
          <w:lang w:val="fr-FR"/>
        </w:rPr>
        <w:t>Olist</w:t>
      </w:r>
      <w:proofErr w:type="spellEnd"/>
      <w:r w:rsidRPr="00B87286">
        <w:rPr>
          <w:lang w:val="fr-FR"/>
        </w:rPr>
        <w:t>. L'objectif est de permettre des requêtes analytiques sur la conversion des leads, les performances commerciales et l'analyse par segment d'activité.</w:t>
      </w:r>
    </w:p>
    <w:p w14:paraId="31BDA937" w14:textId="77777777" w:rsidR="00F45F19" w:rsidRDefault="00000000">
      <w:pPr>
        <w:pStyle w:val="Titre3"/>
      </w:pPr>
      <w:r>
        <w:t xml:space="preserve">1.2 </w:t>
      </w:r>
      <w:proofErr w:type="spellStart"/>
      <w:r>
        <w:t>Objectifs</w:t>
      </w:r>
      <w:proofErr w:type="spellEnd"/>
    </w:p>
    <w:p w14:paraId="54117AA5" w14:textId="77777777" w:rsidR="00F45F19" w:rsidRPr="00B87286" w:rsidRDefault="00000000">
      <w:pPr>
        <w:pStyle w:val="Listepuces"/>
        <w:rPr>
          <w:lang w:val="fr-FR"/>
        </w:rPr>
      </w:pPr>
      <w:r w:rsidRPr="00B87286">
        <w:rPr>
          <w:lang w:val="fr-FR"/>
        </w:rPr>
        <w:t xml:space="preserve">Concevoir un </w:t>
      </w:r>
      <w:r w:rsidRPr="00B87286">
        <w:rPr>
          <w:b/>
          <w:lang w:val="fr-FR"/>
        </w:rPr>
        <w:t>schéma en étoile</w:t>
      </w:r>
      <w:r w:rsidRPr="00B87286">
        <w:rPr>
          <w:lang w:val="fr-FR"/>
        </w:rPr>
        <w:t xml:space="preserve"> optimisé pour les requêtes analytiques</w:t>
      </w:r>
    </w:p>
    <w:p w14:paraId="3D9AF9B6" w14:textId="77777777" w:rsidR="00F45F19" w:rsidRPr="00B87286" w:rsidRDefault="00000000">
      <w:pPr>
        <w:pStyle w:val="Listepuces"/>
        <w:rPr>
          <w:lang w:val="fr-FR"/>
        </w:rPr>
      </w:pPr>
      <w:r w:rsidRPr="00B87286">
        <w:rPr>
          <w:lang w:val="fr-FR"/>
        </w:rPr>
        <w:t>Assurer l'intégrité des données via les relations de clés étrangères</w:t>
      </w:r>
    </w:p>
    <w:p w14:paraId="7D6A98ED" w14:textId="77777777" w:rsidR="00F45F19" w:rsidRPr="00B87286" w:rsidRDefault="00000000">
      <w:pPr>
        <w:pStyle w:val="Listepuces"/>
        <w:rPr>
          <w:lang w:val="fr-FR"/>
        </w:rPr>
      </w:pPr>
      <w:r w:rsidRPr="00B87286">
        <w:rPr>
          <w:lang w:val="fr-FR"/>
        </w:rPr>
        <w:t>Répondre aux questions métier : taux de conversion, revenus par segment, performance des équipes commerciales</w:t>
      </w:r>
    </w:p>
    <w:p w14:paraId="7D79A5D1" w14:textId="77777777" w:rsidR="00F45F19" w:rsidRPr="00B87286" w:rsidRDefault="00000000">
      <w:pPr>
        <w:pStyle w:val="Listepuces"/>
        <w:rPr>
          <w:lang w:val="fr-FR"/>
        </w:rPr>
      </w:pPr>
      <w:r w:rsidRPr="00B87286">
        <w:rPr>
          <w:lang w:val="fr-FR"/>
        </w:rPr>
        <w:t>Fournir un modèle de données évolutif et maintenable</w:t>
      </w:r>
    </w:p>
    <w:p w14:paraId="3EDB4E85" w14:textId="77777777" w:rsidR="00F45F19" w:rsidRPr="00B87286" w:rsidRDefault="00000000">
      <w:pPr>
        <w:pStyle w:val="Titre3"/>
        <w:rPr>
          <w:lang w:val="fr-FR"/>
        </w:rPr>
      </w:pPr>
      <w:r w:rsidRPr="00B87286">
        <w:rPr>
          <w:lang w:val="fr-FR"/>
        </w:rPr>
        <w:t>1.3 Cas d'Usage Métier</w:t>
      </w:r>
    </w:p>
    <w:p w14:paraId="7E600713" w14:textId="77777777" w:rsidR="00F45F19" w:rsidRPr="00B87286" w:rsidRDefault="00000000">
      <w:pPr>
        <w:rPr>
          <w:lang w:val="fr-FR"/>
        </w:rPr>
      </w:pPr>
      <w:r w:rsidRPr="00B87286">
        <w:rPr>
          <w:lang w:val="fr-FR"/>
        </w:rPr>
        <w:t xml:space="preserve">L'entrepôt suit le parcours du </w:t>
      </w:r>
      <w:r w:rsidRPr="00B87286">
        <w:rPr>
          <w:b/>
          <w:lang w:val="fr-FR"/>
        </w:rPr>
        <w:t>lead qualifié marketing (MQL)</w:t>
      </w:r>
      <w:r w:rsidRPr="00B87286">
        <w:rPr>
          <w:lang w:val="fr-FR"/>
        </w:rPr>
        <w:t xml:space="preserve"> jusqu'à la </w:t>
      </w:r>
      <w:r w:rsidRPr="00B87286">
        <w:rPr>
          <w:b/>
          <w:lang w:val="fr-FR"/>
        </w:rPr>
        <w:t>vente conclue</w:t>
      </w:r>
      <w:r w:rsidRPr="00B87286">
        <w:rPr>
          <w:lang w:val="fr-FR"/>
        </w:rPr>
        <w:t xml:space="preserve"> :</w:t>
      </w:r>
    </w:p>
    <w:p w14:paraId="44FC5E09" w14:textId="77777777" w:rsidR="00F45F19" w:rsidRPr="00B87286" w:rsidRDefault="00000000">
      <w:pPr>
        <w:pStyle w:val="Listepuces"/>
        <w:rPr>
          <w:lang w:val="fr-FR"/>
        </w:rPr>
      </w:pPr>
      <w:r w:rsidRPr="00B87286">
        <w:rPr>
          <w:lang w:val="fr-FR"/>
        </w:rPr>
        <w:t>Les leads sont capturés via différents canaux (social, recherche payante, organique, email)</w:t>
      </w:r>
    </w:p>
    <w:p w14:paraId="20B05C1C" w14:textId="77777777" w:rsidR="00F45F19" w:rsidRPr="00B87286" w:rsidRDefault="00000000">
      <w:pPr>
        <w:pStyle w:val="Listepuces"/>
        <w:rPr>
          <w:lang w:val="fr-FR"/>
        </w:rPr>
      </w:pPr>
      <w:r w:rsidRPr="00B87286">
        <w:rPr>
          <w:lang w:val="fr-FR"/>
        </w:rPr>
        <w:t xml:space="preserve">Les </w:t>
      </w:r>
      <w:proofErr w:type="spellStart"/>
      <w:r w:rsidRPr="00B87286">
        <w:rPr>
          <w:lang w:val="fr-FR"/>
        </w:rPr>
        <w:t>SDRs</w:t>
      </w:r>
      <w:proofErr w:type="spellEnd"/>
      <w:r w:rsidRPr="00B87286">
        <w:rPr>
          <w:lang w:val="fr-FR"/>
        </w:rPr>
        <w:t xml:space="preserve"> (Sales </w:t>
      </w:r>
      <w:proofErr w:type="spellStart"/>
      <w:r w:rsidRPr="00B87286">
        <w:rPr>
          <w:lang w:val="fr-FR"/>
        </w:rPr>
        <w:t>Development</w:t>
      </w:r>
      <w:proofErr w:type="spellEnd"/>
      <w:r w:rsidRPr="00B87286">
        <w:rPr>
          <w:lang w:val="fr-FR"/>
        </w:rPr>
        <w:t xml:space="preserve"> </w:t>
      </w:r>
      <w:proofErr w:type="spellStart"/>
      <w:r w:rsidRPr="00B87286">
        <w:rPr>
          <w:lang w:val="fr-FR"/>
        </w:rPr>
        <w:t>Representatives</w:t>
      </w:r>
      <w:proofErr w:type="spellEnd"/>
      <w:r w:rsidRPr="00B87286">
        <w:rPr>
          <w:lang w:val="fr-FR"/>
        </w:rPr>
        <w:t>) qualifient les leads</w:t>
      </w:r>
    </w:p>
    <w:p w14:paraId="28CA53AC" w14:textId="77777777" w:rsidR="00F45F19" w:rsidRPr="00B87286" w:rsidRDefault="00000000">
      <w:pPr>
        <w:pStyle w:val="Listepuces"/>
        <w:rPr>
          <w:lang w:val="fr-FR"/>
        </w:rPr>
      </w:pPr>
      <w:r w:rsidRPr="00B87286">
        <w:rPr>
          <w:lang w:val="fr-FR"/>
        </w:rPr>
        <w:t xml:space="preserve">Les </w:t>
      </w:r>
      <w:proofErr w:type="spellStart"/>
      <w:r w:rsidRPr="00B87286">
        <w:rPr>
          <w:lang w:val="fr-FR"/>
        </w:rPr>
        <w:t>SRs</w:t>
      </w:r>
      <w:proofErr w:type="spellEnd"/>
      <w:r w:rsidRPr="00B87286">
        <w:rPr>
          <w:lang w:val="fr-FR"/>
        </w:rPr>
        <w:t xml:space="preserve"> (Sales </w:t>
      </w:r>
      <w:proofErr w:type="spellStart"/>
      <w:r w:rsidRPr="00B87286">
        <w:rPr>
          <w:lang w:val="fr-FR"/>
        </w:rPr>
        <w:t>Representatives</w:t>
      </w:r>
      <w:proofErr w:type="spellEnd"/>
      <w:r w:rsidRPr="00B87286">
        <w:rPr>
          <w:lang w:val="fr-FR"/>
        </w:rPr>
        <w:t>) concluent les ventes avec les vendeurs</w:t>
      </w:r>
    </w:p>
    <w:p w14:paraId="74F8BB7B" w14:textId="77777777" w:rsidR="00F45F19" w:rsidRPr="00B87286" w:rsidRDefault="00000000">
      <w:pPr>
        <w:pStyle w:val="Listepuces"/>
        <w:rPr>
          <w:lang w:val="fr-FR"/>
        </w:rPr>
      </w:pPr>
      <w:r w:rsidRPr="00B87286">
        <w:rPr>
          <w:lang w:val="fr-FR"/>
        </w:rPr>
        <w:t>L'analyse se concentre sur les taux de conversion, le temps de conclusion et les métriques de revenus</w:t>
      </w:r>
    </w:p>
    <w:p w14:paraId="053D6143" w14:textId="77777777" w:rsidR="00F45F19" w:rsidRPr="00B87286" w:rsidRDefault="00000000">
      <w:pPr>
        <w:rPr>
          <w:lang w:val="fr-FR"/>
        </w:rPr>
      </w:pPr>
      <w:r w:rsidRPr="00B87286">
        <w:rPr>
          <w:lang w:val="fr-FR"/>
        </w:rPr>
        <w:t>____________________________________________________________</w:t>
      </w:r>
    </w:p>
    <w:p w14:paraId="1EC8F952" w14:textId="77777777" w:rsidR="00F45F19" w:rsidRPr="00B87286" w:rsidRDefault="00000000">
      <w:pPr>
        <w:pStyle w:val="Titre2"/>
        <w:rPr>
          <w:lang w:val="fr-FR"/>
        </w:rPr>
      </w:pPr>
      <w:r w:rsidRPr="00B87286">
        <w:rPr>
          <w:lang w:val="fr-FR"/>
        </w:rPr>
        <w:lastRenderedPageBreak/>
        <w:t>2. Choix Technologique</w:t>
      </w:r>
    </w:p>
    <w:p w14:paraId="1F117830" w14:textId="77777777" w:rsidR="00F45F19" w:rsidRPr="00B87286" w:rsidRDefault="00000000">
      <w:pPr>
        <w:pStyle w:val="Titre3"/>
        <w:rPr>
          <w:lang w:val="fr-FR"/>
        </w:rPr>
      </w:pPr>
      <w:r w:rsidRPr="00B87286">
        <w:rPr>
          <w:lang w:val="fr-FR"/>
        </w:rPr>
        <w:t>2.1 Technologie Sélectionnée : PostgreSQL</w:t>
      </w:r>
    </w:p>
    <w:p w14:paraId="7C3C8228" w14:textId="77777777" w:rsidR="00F45F19" w:rsidRPr="00B87286" w:rsidRDefault="00000000">
      <w:pPr>
        <w:rPr>
          <w:lang w:val="fr-FR"/>
        </w:rPr>
      </w:pPr>
      <w:r w:rsidRPr="00B87286">
        <w:rPr>
          <w:b/>
          <w:lang w:val="fr-FR"/>
        </w:rPr>
        <w:t>Justification :</w:t>
      </w:r>
    </w:p>
    <w:tbl>
      <w:tblPr>
        <w:tblStyle w:val="Grilleclaire-Accent1"/>
        <w:tblW w:w="9108" w:type="dxa"/>
        <w:tblLook w:val="04A0" w:firstRow="1" w:lastRow="0" w:firstColumn="1" w:lastColumn="0" w:noHBand="0" w:noVBand="1"/>
      </w:tblPr>
      <w:tblGrid>
        <w:gridCol w:w="2880"/>
        <w:gridCol w:w="6228"/>
      </w:tblGrid>
      <w:tr w:rsidR="00B87286" w14:paraId="363353B8" w14:textId="77777777" w:rsidTr="00B872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5A25A1" w14:textId="77777777" w:rsidR="00B87286" w:rsidRDefault="00B87286">
            <w:proofErr w:type="spellStart"/>
            <w:r>
              <w:t>Critère</w:t>
            </w:r>
            <w:proofErr w:type="spellEnd"/>
          </w:p>
        </w:tc>
        <w:tc>
          <w:tcPr>
            <w:tcW w:w="6228" w:type="dxa"/>
          </w:tcPr>
          <w:p w14:paraId="756256F2" w14:textId="77777777" w:rsidR="00B87286" w:rsidRDefault="00B872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Justification</w:t>
            </w:r>
          </w:p>
        </w:tc>
      </w:tr>
      <w:tr w:rsidR="00B87286" w:rsidRPr="00B95D95" w14:paraId="137D482D" w14:textId="77777777" w:rsidTr="00B87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1F7CD4" w14:textId="2CD43BCF" w:rsidR="00B87286" w:rsidRDefault="00B87286">
            <w:r>
              <w:t>Structure des Données</w:t>
            </w:r>
          </w:p>
        </w:tc>
        <w:tc>
          <w:tcPr>
            <w:tcW w:w="6228" w:type="dxa"/>
          </w:tcPr>
          <w:p w14:paraId="5504B9B1" w14:textId="77777777" w:rsidR="00B87286" w:rsidRP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B87286">
              <w:rPr>
                <w:lang w:val="fr-FR"/>
              </w:rPr>
              <w:t>Les données sont hautement structurées (sources CSV avec colonnes définies)</w:t>
            </w:r>
          </w:p>
        </w:tc>
      </w:tr>
      <w:tr w:rsidR="00B87286" w:rsidRPr="00B95D95" w14:paraId="3DED4637" w14:textId="77777777" w:rsidTr="00B872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46B206" w14:textId="638BEFD7" w:rsidR="00B87286" w:rsidRDefault="00B87286">
            <w:r>
              <w:t>Relations</w:t>
            </w:r>
          </w:p>
        </w:tc>
        <w:tc>
          <w:tcPr>
            <w:tcW w:w="6228" w:type="dxa"/>
          </w:tcPr>
          <w:p w14:paraId="5B287B8D" w14:textId="77777777" w:rsidR="00B87286" w:rsidRP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B87286">
              <w:rPr>
                <w:lang w:val="fr-FR"/>
              </w:rPr>
              <w:t>Des relations claires existent entre les entités (leads ↔ deals ↔ vendeurs)</w:t>
            </w:r>
          </w:p>
        </w:tc>
      </w:tr>
      <w:tr w:rsidR="00B87286" w:rsidRPr="00B95D95" w14:paraId="7A7A16E0" w14:textId="77777777" w:rsidTr="00B87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AB8525" w14:textId="74DAE469" w:rsidR="00B87286" w:rsidRDefault="00B87286">
            <w:r>
              <w:t xml:space="preserve">Type de </w:t>
            </w:r>
            <w:proofErr w:type="spellStart"/>
            <w:r>
              <w:t>Requêtes</w:t>
            </w:r>
            <w:proofErr w:type="spellEnd"/>
          </w:p>
        </w:tc>
        <w:tc>
          <w:tcPr>
            <w:tcW w:w="6228" w:type="dxa"/>
          </w:tcPr>
          <w:p w14:paraId="191FBC21" w14:textId="77777777" w:rsidR="00B87286" w:rsidRP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B87286">
              <w:rPr>
                <w:lang w:val="fr-FR"/>
              </w:rPr>
              <w:t>Les requêtes analytiques (</w:t>
            </w:r>
            <w:proofErr w:type="spellStart"/>
            <w:r w:rsidRPr="00B87286">
              <w:rPr>
                <w:lang w:val="fr-FR"/>
              </w:rPr>
              <w:t>JOINs</w:t>
            </w:r>
            <w:proofErr w:type="spellEnd"/>
            <w:r w:rsidRPr="00B87286">
              <w:rPr>
                <w:lang w:val="fr-FR"/>
              </w:rPr>
              <w:t>, GROUP BY, agrégations) sont l'usage principal</w:t>
            </w:r>
          </w:p>
        </w:tc>
      </w:tr>
      <w:tr w:rsidR="00B87286" w:rsidRPr="00B95D95" w14:paraId="69539B6A" w14:textId="77777777" w:rsidTr="00B872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CC7AE6" w14:textId="2CDD4C84" w:rsidR="00B87286" w:rsidRDefault="00B87286">
            <w:proofErr w:type="spellStart"/>
            <w:r>
              <w:t>Scalabilité</w:t>
            </w:r>
            <w:proofErr w:type="spellEnd"/>
          </w:p>
        </w:tc>
        <w:tc>
          <w:tcPr>
            <w:tcW w:w="6228" w:type="dxa"/>
          </w:tcPr>
          <w:p w14:paraId="17939636" w14:textId="77777777" w:rsidR="00B87286" w:rsidRP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B87286">
              <w:rPr>
                <w:lang w:val="fr-FR"/>
              </w:rPr>
              <w:t>PostgreSQL gère efficacement des millions de lignes avec indexation</w:t>
            </w:r>
          </w:p>
        </w:tc>
      </w:tr>
      <w:tr w:rsidR="00B87286" w:rsidRPr="00B95D95" w14:paraId="2F34F1ED" w14:textId="77777777" w:rsidTr="00B87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7E30E3" w14:textId="17DA7F32" w:rsidR="00B87286" w:rsidRDefault="00B87286">
            <w:r>
              <w:t>Standards</w:t>
            </w:r>
          </w:p>
        </w:tc>
        <w:tc>
          <w:tcPr>
            <w:tcW w:w="6228" w:type="dxa"/>
          </w:tcPr>
          <w:p w14:paraId="4F264636" w14:textId="77777777" w:rsidR="00B87286" w:rsidRP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B87286">
              <w:rPr>
                <w:lang w:val="fr-FR"/>
              </w:rPr>
              <w:t>SQL est un standard universel compris par tous les analystes</w:t>
            </w:r>
          </w:p>
        </w:tc>
      </w:tr>
      <w:tr w:rsidR="00B87286" w:rsidRPr="00B95D95" w14:paraId="6FF4FD2E" w14:textId="77777777" w:rsidTr="00B872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31DD3A" w14:textId="3CE97F8D" w:rsidR="00B87286" w:rsidRDefault="00B87286">
            <w:proofErr w:type="spellStart"/>
            <w:r>
              <w:t>Intégration</w:t>
            </w:r>
            <w:proofErr w:type="spellEnd"/>
          </w:p>
        </w:tc>
        <w:tc>
          <w:tcPr>
            <w:tcW w:w="6228" w:type="dxa"/>
          </w:tcPr>
          <w:p w14:paraId="1D00C287" w14:textId="77777777" w:rsidR="00B87286" w:rsidRP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B87286">
              <w:rPr>
                <w:lang w:val="fr-FR"/>
              </w:rPr>
              <w:t xml:space="preserve">Intégration facile avec les outils BI (Tableau, Power BI, </w:t>
            </w:r>
            <w:proofErr w:type="spellStart"/>
            <w:r w:rsidRPr="00B87286">
              <w:rPr>
                <w:lang w:val="fr-FR"/>
              </w:rPr>
              <w:t>Metabase</w:t>
            </w:r>
            <w:proofErr w:type="spellEnd"/>
            <w:r w:rsidRPr="00B87286">
              <w:rPr>
                <w:lang w:val="fr-FR"/>
              </w:rPr>
              <w:t>)</w:t>
            </w:r>
          </w:p>
        </w:tc>
      </w:tr>
      <w:tr w:rsidR="00B87286" w:rsidRPr="00B95D95" w14:paraId="6653E650" w14:textId="77777777" w:rsidTr="00B87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A1B81C" w14:textId="785C8202" w:rsidR="00B87286" w:rsidRDefault="00B87286">
            <w:proofErr w:type="spellStart"/>
            <w:r>
              <w:t>Conformité</w:t>
            </w:r>
            <w:proofErr w:type="spellEnd"/>
            <w:r>
              <w:t xml:space="preserve"> RGPD</w:t>
            </w:r>
          </w:p>
        </w:tc>
        <w:tc>
          <w:tcPr>
            <w:tcW w:w="6228" w:type="dxa"/>
          </w:tcPr>
          <w:p w14:paraId="6B20E150" w14:textId="77777777" w:rsidR="00B87286" w:rsidRP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B87286">
              <w:rPr>
                <w:lang w:val="fr-FR"/>
              </w:rPr>
              <w:t>Forte conformité ACID, journalisation d'audit, politiques de suppression</w:t>
            </w:r>
          </w:p>
        </w:tc>
      </w:tr>
    </w:tbl>
    <w:p w14:paraId="3BB7801A" w14:textId="77777777" w:rsidR="00F45F19" w:rsidRPr="00B87286" w:rsidRDefault="00000000">
      <w:pPr>
        <w:pStyle w:val="Titre3"/>
        <w:rPr>
          <w:lang w:val="fr-FR"/>
        </w:rPr>
      </w:pPr>
      <w:r w:rsidRPr="00B87286">
        <w:rPr>
          <w:lang w:val="fr-FR"/>
        </w:rPr>
        <w:t>2.2 Pourquoi un Schéma en Étoile ?</w:t>
      </w:r>
    </w:p>
    <w:p w14:paraId="09BA34A6" w14:textId="77777777" w:rsidR="00F45F19" w:rsidRPr="00B87286" w:rsidRDefault="00000000">
      <w:pPr>
        <w:rPr>
          <w:lang w:val="fr-FR"/>
        </w:rPr>
      </w:pPr>
      <w:r w:rsidRPr="00B87286">
        <w:rPr>
          <w:lang w:val="fr-FR"/>
        </w:rPr>
        <w:t xml:space="preserve">Un </w:t>
      </w:r>
      <w:r w:rsidRPr="00B87286">
        <w:rPr>
          <w:b/>
          <w:lang w:val="fr-FR"/>
        </w:rPr>
        <w:t>schéma en étoile</w:t>
      </w:r>
      <w:r w:rsidRPr="00B87286">
        <w:rPr>
          <w:lang w:val="fr-FR"/>
        </w:rPr>
        <w:t xml:space="preserve"> est choisi pour les raisons suivantes :</w:t>
      </w:r>
    </w:p>
    <w:p w14:paraId="4782778E" w14:textId="77777777" w:rsidR="00F45F19" w:rsidRPr="00B87286" w:rsidRDefault="00000000">
      <w:pPr>
        <w:pStyle w:val="Listenumros"/>
        <w:rPr>
          <w:lang w:val="fr-FR"/>
        </w:rPr>
      </w:pPr>
      <w:r w:rsidRPr="00B87286">
        <w:rPr>
          <w:b/>
          <w:lang w:val="fr-FR"/>
        </w:rPr>
        <w:t>Performance des Requêtes :</w:t>
      </w:r>
      <w:r w:rsidRPr="00B87286">
        <w:rPr>
          <w:lang w:val="fr-FR"/>
        </w:rPr>
        <w:t xml:space="preserve"> La structure dénormalisée optimise les opérations de lecture</w:t>
      </w:r>
    </w:p>
    <w:p w14:paraId="733165B7" w14:textId="77777777" w:rsidR="00F45F19" w:rsidRPr="00B87286" w:rsidRDefault="00000000">
      <w:pPr>
        <w:pStyle w:val="Listenumros"/>
        <w:rPr>
          <w:lang w:val="fr-FR"/>
        </w:rPr>
      </w:pPr>
      <w:r w:rsidRPr="00B87286">
        <w:rPr>
          <w:b/>
          <w:lang w:val="fr-FR"/>
        </w:rPr>
        <w:t>Simplicité :</w:t>
      </w:r>
      <w:r w:rsidRPr="00B87286">
        <w:rPr>
          <w:lang w:val="fr-FR"/>
        </w:rPr>
        <w:t xml:space="preserve"> Facile à comprendre et à interroger pour les analystes</w:t>
      </w:r>
    </w:p>
    <w:p w14:paraId="4918033C" w14:textId="77777777" w:rsidR="00F45F19" w:rsidRPr="00B87286" w:rsidRDefault="00000000">
      <w:pPr>
        <w:pStyle w:val="Listenumros"/>
        <w:rPr>
          <w:lang w:val="fr-FR"/>
        </w:rPr>
      </w:pPr>
      <w:r w:rsidRPr="00B87286">
        <w:rPr>
          <w:b/>
          <w:lang w:val="fr-FR"/>
        </w:rPr>
        <w:t>Flexibilité :</w:t>
      </w:r>
      <w:r w:rsidRPr="00B87286">
        <w:rPr>
          <w:lang w:val="fr-FR"/>
        </w:rPr>
        <w:t xml:space="preserve"> De nouvelles dimensions peuvent être ajoutées sans restructurer la table de faits</w:t>
      </w:r>
    </w:p>
    <w:p w14:paraId="3940E20C" w14:textId="77777777" w:rsidR="00F45F19" w:rsidRPr="00B87286" w:rsidRDefault="00000000">
      <w:pPr>
        <w:pStyle w:val="Listenumros"/>
        <w:rPr>
          <w:lang w:val="fr-FR"/>
        </w:rPr>
      </w:pPr>
      <w:r w:rsidRPr="00B87286">
        <w:rPr>
          <w:b/>
          <w:lang w:val="fr-FR"/>
        </w:rPr>
        <w:t>Standard Industriel :</w:t>
      </w:r>
      <w:r w:rsidRPr="00B87286">
        <w:rPr>
          <w:lang w:val="fr-FR"/>
        </w:rPr>
        <w:t xml:space="preserve"> Modèle éprouvé pour l'entreposage de données</w:t>
      </w:r>
    </w:p>
    <w:p w14:paraId="092CCA9E" w14:textId="77777777" w:rsidR="00F45F19" w:rsidRDefault="00000000">
      <w:pPr>
        <w:pStyle w:val="Titre3"/>
      </w:pPr>
      <w:r>
        <w:t xml:space="preserve">2.3 Alternatives </w:t>
      </w:r>
      <w:proofErr w:type="spellStart"/>
      <w:r>
        <w:t>Considérées</w:t>
      </w:r>
      <w:proofErr w:type="spellEnd"/>
    </w:p>
    <w:tbl>
      <w:tblPr>
        <w:tblStyle w:val="Grilleclaire-Accent1"/>
        <w:tblW w:w="9108" w:type="dxa"/>
        <w:tblLook w:val="04A0" w:firstRow="1" w:lastRow="0" w:firstColumn="1" w:lastColumn="0" w:noHBand="0" w:noVBand="1"/>
      </w:tblPr>
      <w:tblGrid>
        <w:gridCol w:w="2880"/>
        <w:gridCol w:w="6228"/>
      </w:tblGrid>
      <w:tr w:rsidR="00B87286" w14:paraId="2066ADA1" w14:textId="77777777" w:rsidTr="00B872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65C43A" w14:textId="77777777" w:rsidR="00B87286" w:rsidRDefault="00B87286">
            <w:r>
              <w:t>Technologie</w:t>
            </w:r>
          </w:p>
        </w:tc>
        <w:tc>
          <w:tcPr>
            <w:tcW w:w="6228" w:type="dxa"/>
          </w:tcPr>
          <w:p w14:paraId="59259AB8" w14:textId="77777777" w:rsidR="00B87286" w:rsidRDefault="00B872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Raison du Rejet</w:t>
            </w:r>
          </w:p>
        </w:tc>
      </w:tr>
      <w:tr w:rsidR="00B87286" w:rsidRPr="00B95D95" w14:paraId="2E867266" w14:textId="77777777" w:rsidTr="00B87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1FAC38" w14:textId="31765AF8" w:rsidR="00B87286" w:rsidRDefault="00B87286">
            <w:r>
              <w:t>MongoDB</w:t>
            </w:r>
          </w:p>
        </w:tc>
        <w:tc>
          <w:tcPr>
            <w:tcW w:w="6228" w:type="dxa"/>
          </w:tcPr>
          <w:p w14:paraId="401E92B2" w14:textId="77777777" w:rsidR="00B87286" w:rsidRP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B87286">
              <w:rPr>
                <w:lang w:val="fr-FR"/>
              </w:rPr>
              <w:t>Les données sont structurées, non orientées document ; manque d'opérations JOIN efficaces</w:t>
            </w:r>
          </w:p>
        </w:tc>
      </w:tr>
      <w:tr w:rsidR="00B87286" w:rsidRPr="00B95D95" w14:paraId="3B6B35A9" w14:textId="77777777" w:rsidTr="00B872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DF7BCF" w14:textId="40A037E0" w:rsidR="00B87286" w:rsidRDefault="00B87286">
            <w:r>
              <w:t>Elasticsearch</w:t>
            </w:r>
          </w:p>
        </w:tc>
        <w:tc>
          <w:tcPr>
            <w:tcW w:w="6228" w:type="dxa"/>
          </w:tcPr>
          <w:p w14:paraId="769D9C59" w14:textId="77777777" w:rsidR="00B87286" w:rsidRP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B87286">
              <w:rPr>
                <w:lang w:val="fr-FR"/>
              </w:rPr>
              <w:t>Optimisé pour la recherche, pas pour les agrégations analytiques</w:t>
            </w:r>
          </w:p>
        </w:tc>
      </w:tr>
      <w:tr w:rsidR="00B87286" w:rsidRPr="00B95D95" w14:paraId="73B8C1E7" w14:textId="77777777" w:rsidTr="00B87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F65C2E" w14:textId="6B519F25" w:rsidR="00B87286" w:rsidRDefault="00B87286">
            <w:proofErr w:type="spellStart"/>
            <w:r>
              <w:t>Schéma</w:t>
            </w:r>
            <w:proofErr w:type="spellEnd"/>
            <w:r>
              <w:t xml:space="preserve"> </w:t>
            </w:r>
            <w:proofErr w:type="spellStart"/>
            <w:r>
              <w:t>Normalisé</w:t>
            </w:r>
            <w:proofErr w:type="spellEnd"/>
          </w:p>
        </w:tc>
        <w:tc>
          <w:tcPr>
            <w:tcW w:w="6228" w:type="dxa"/>
          </w:tcPr>
          <w:p w14:paraId="783B04A2" w14:textId="77777777" w:rsidR="00B87286" w:rsidRP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B87286">
              <w:rPr>
                <w:lang w:val="fr-FR"/>
              </w:rPr>
              <w:t xml:space="preserve">Nécessiterait des </w:t>
            </w:r>
            <w:proofErr w:type="spellStart"/>
            <w:r w:rsidRPr="00B87286">
              <w:rPr>
                <w:lang w:val="fr-FR"/>
              </w:rPr>
              <w:t>JOINs</w:t>
            </w:r>
            <w:proofErr w:type="spellEnd"/>
            <w:r w:rsidRPr="00B87286">
              <w:rPr>
                <w:lang w:val="fr-FR"/>
              </w:rPr>
              <w:t xml:space="preserve"> multi-tables complexes, réduisant les performances</w:t>
            </w:r>
          </w:p>
        </w:tc>
      </w:tr>
    </w:tbl>
    <w:p w14:paraId="11F3B1C2" w14:textId="77777777" w:rsidR="00F45F19" w:rsidRPr="00B87286" w:rsidRDefault="00000000">
      <w:pPr>
        <w:rPr>
          <w:lang w:val="fr-FR"/>
        </w:rPr>
      </w:pPr>
      <w:r w:rsidRPr="00B87286">
        <w:rPr>
          <w:lang w:val="fr-FR"/>
        </w:rPr>
        <w:t>____________________________________________________________</w:t>
      </w:r>
    </w:p>
    <w:p w14:paraId="3E82C93D" w14:textId="77777777" w:rsidR="00647BE2" w:rsidRDefault="00647BE2">
      <w:pPr>
        <w:pStyle w:val="Titre2"/>
        <w:rPr>
          <w:lang w:val="fr-FR"/>
        </w:rPr>
      </w:pPr>
    </w:p>
    <w:p w14:paraId="4CF71640" w14:textId="344E64EE" w:rsidR="00F45F19" w:rsidRPr="00B87286" w:rsidRDefault="00000000">
      <w:pPr>
        <w:pStyle w:val="Titre2"/>
        <w:rPr>
          <w:lang w:val="fr-FR"/>
        </w:rPr>
      </w:pPr>
      <w:r w:rsidRPr="00B87286">
        <w:rPr>
          <w:lang w:val="fr-FR"/>
        </w:rPr>
        <w:t>3. Conception du Schéma en Étoile</w:t>
      </w:r>
    </w:p>
    <w:p w14:paraId="3E1D669F" w14:textId="77777777" w:rsidR="00F45F19" w:rsidRPr="00B87286" w:rsidRDefault="00000000">
      <w:pPr>
        <w:pStyle w:val="Titre3"/>
        <w:rPr>
          <w:lang w:val="fr-FR"/>
        </w:rPr>
      </w:pPr>
      <w:r w:rsidRPr="00B87286">
        <w:rPr>
          <w:lang w:val="fr-FR"/>
        </w:rPr>
        <w:t>3.1 Vue d'Ensemble du Schéma</w:t>
      </w:r>
    </w:p>
    <w:p w14:paraId="0AE1065B" w14:textId="75BD9970" w:rsidR="00647BE2" w:rsidRDefault="00000000" w:rsidP="00647BE2">
      <w:pPr>
        <w:spacing w:before="120" w:after="120"/>
        <w:ind w:left="720"/>
        <w:rPr>
          <w:rFonts w:ascii="Courier New" w:hAnsi="Courier New"/>
          <w:sz w:val="18"/>
          <w:lang w:val="fr-FR"/>
        </w:rPr>
      </w:pPr>
      <w:r w:rsidRPr="00B87286">
        <w:rPr>
          <w:rFonts w:ascii="Courier New" w:hAnsi="Courier New"/>
          <w:sz w:val="18"/>
          <w:lang w:val="fr-FR"/>
        </w:rPr>
        <w:t xml:space="preserve">                   </w:t>
      </w:r>
    </w:p>
    <w:p w14:paraId="516B164F" w14:textId="5E4925D4" w:rsidR="00647BE2" w:rsidRPr="00647BE2" w:rsidRDefault="00647BE2" w:rsidP="00647BE2">
      <w:pPr>
        <w:spacing w:before="120" w:after="120"/>
        <w:rPr>
          <w:rFonts w:ascii="Courier New" w:hAnsi="Courier New"/>
          <w:sz w:val="18"/>
          <w:lang w:val="fr-FR"/>
        </w:rPr>
      </w:pPr>
      <w:r w:rsidRPr="00647BE2">
        <w:rPr>
          <w:rFonts w:ascii="Courier New" w:hAnsi="Courier New"/>
          <w:noProof/>
          <w:sz w:val="18"/>
          <w:lang w:val="fr-FR"/>
        </w:rPr>
        <w:drawing>
          <wp:inline distT="0" distB="0" distL="0" distR="0" wp14:anchorId="399CA745" wp14:editId="39326B3F">
            <wp:extent cx="6047874" cy="3590925"/>
            <wp:effectExtent l="0" t="0" r="0" b="0"/>
            <wp:docPr id="214452831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4244" cy="3594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90349" w14:textId="77777777" w:rsidR="00F45F19" w:rsidRDefault="00000000">
      <w:pPr>
        <w:pStyle w:val="Titre3"/>
      </w:pPr>
      <w:r>
        <w:t>3.2 Description des Tables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148"/>
        <w:gridCol w:w="2125"/>
        <w:gridCol w:w="4347"/>
      </w:tblGrid>
      <w:tr w:rsidR="00B87286" w14:paraId="23835F30" w14:textId="77777777" w:rsidTr="00B872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CFF823" w14:textId="77777777" w:rsidR="00B87286" w:rsidRDefault="00B87286">
            <w:r>
              <w:t>Table</w:t>
            </w:r>
          </w:p>
        </w:tc>
        <w:tc>
          <w:tcPr>
            <w:tcW w:w="2160" w:type="dxa"/>
          </w:tcPr>
          <w:p w14:paraId="576F30DA" w14:textId="77777777" w:rsidR="00B87286" w:rsidRDefault="00B872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4428" w:type="dxa"/>
          </w:tcPr>
          <w:p w14:paraId="5FB208BD" w14:textId="77777777" w:rsidR="00B87286" w:rsidRDefault="00B872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Objectif</w:t>
            </w:r>
          </w:p>
        </w:tc>
      </w:tr>
      <w:tr w:rsidR="00B87286" w:rsidRPr="00B95D95" w14:paraId="34342D38" w14:textId="77777777" w:rsidTr="00B87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E7721C" w14:textId="77EC2E19" w:rsidR="00B87286" w:rsidRDefault="00B87286">
            <w:proofErr w:type="spellStart"/>
            <w:r>
              <w:t>fact_closed_deals</w:t>
            </w:r>
            <w:proofErr w:type="spellEnd"/>
          </w:p>
        </w:tc>
        <w:tc>
          <w:tcPr>
            <w:tcW w:w="2160" w:type="dxa"/>
          </w:tcPr>
          <w:p w14:paraId="27113C18" w14:textId="56E60E4E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Fait</w:t>
            </w:r>
          </w:p>
        </w:tc>
        <w:tc>
          <w:tcPr>
            <w:tcW w:w="4428" w:type="dxa"/>
          </w:tcPr>
          <w:p w14:paraId="5B3B26BB" w14:textId="77777777" w:rsidR="00B87286" w:rsidRP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B87286">
              <w:rPr>
                <w:lang w:val="fr-FR"/>
              </w:rPr>
              <w:t>Table centrale contenant les transactions de ventes et les métriques</w:t>
            </w:r>
          </w:p>
        </w:tc>
      </w:tr>
      <w:tr w:rsidR="00B87286" w:rsidRPr="00B95D95" w14:paraId="29041202" w14:textId="77777777" w:rsidTr="00B872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B78859" w14:textId="465A52EB" w:rsidR="00B87286" w:rsidRDefault="00B87286">
            <w:proofErr w:type="spellStart"/>
            <w:r>
              <w:t>dim_lead</w:t>
            </w:r>
            <w:proofErr w:type="spellEnd"/>
          </w:p>
        </w:tc>
        <w:tc>
          <w:tcPr>
            <w:tcW w:w="2160" w:type="dxa"/>
          </w:tcPr>
          <w:p w14:paraId="2BF6915B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Dimension</w:t>
            </w:r>
          </w:p>
        </w:tc>
        <w:tc>
          <w:tcPr>
            <w:tcW w:w="4428" w:type="dxa"/>
          </w:tcPr>
          <w:p w14:paraId="2D330D6D" w14:textId="77777777" w:rsidR="00B87286" w:rsidRP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B87286">
              <w:rPr>
                <w:lang w:val="fr-FR"/>
              </w:rPr>
              <w:t>Leads qualifiés marketing et leurs sources</w:t>
            </w:r>
          </w:p>
        </w:tc>
      </w:tr>
      <w:tr w:rsidR="00B87286" w:rsidRPr="00B95D95" w14:paraId="36CBE87F" w14:textId="77777777" w:rsidTr="00B87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33B00B" w14:textId="35D92B8F" w:rsidR="00B87286" w:rsidRDefault="00B87286">
            <w:proofErr w:type="spellStart"/>
            <w:r>
              <w:t>dim_seller</w:t>
            </w:r>
            <w:proofErr w:type="spellEnd"/>
          </w:p>
        </w:tc>
        <w:tc>
          <w:tcPr>
            <w:tcW w:w="2160" w:type="dxa"/>
          </w:tcPr>
          <w:p w14:paraId="05F55D42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Dimension</w:t>
            </w:r>
          </w:p>
        </w:tc>
        <w:tc>
          <w:tcPr>
            <w:tcW w:w="4428" w:type="dxa"/>
          </w:tcPr>
          <w:p w14:paraId="3107567D" w14:textId="77777777" w:rsidR="00B87286" w:rsidRP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B87286">
              <w:rPr>
                <w:lang w:val="fr-FR"/>
              </w:rPr>
              <w:t>Vendeurs/partenaires avec données géographiques et sectorielles</w:t>
            </w:r>
          </w:p>
        </w:tc>
      </w:tr>
      <w:tr w:rsidR="00B87286" w14:paraId="6DC5FB2B" w14:textId="77777777" w:rsidTr="00B872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A312E6" w14:textId="3E620571" w:rsidR="00B87286" w:rsidRDefault="00B87286">
            <w:proofErr w:type="spellStart"/>
            <w:r>
              <w:t>dim_sdr</w:t>
            </w:r>
            <w:proofErr w:type="spellEnd"/>
          </w:p>
        </w:tc>
        <w:tc>
          <w:tcPr>
            <w:tcW w:w="2160" w:type="dxa"/>
          </w:tcPr>
          <w:p w14:paraId="5618E0CA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Dimension</w:t>
            </w:r>
          </w:p>
        </w:tc>
        <w:tc>
          <w:tcPr>
            <w:tcW w:w="4428" w:type="dxa"/>
          </w:tcPr>
          <w:p w14:paraId="13747A0E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Représentants du Développement Commercial</w:t>
            </w:r>
          </w:p>
        </w:tc>
      </w:tr>
      <w:tr w:rsidR="00B87286" w14:paraId="6B59A854" w14:textId="77777777" w:rsidTr="00B87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41A1B9" w14:textId="76209CEF" w:rsidR="00B87286" w:rsidRDefault="00B87286">
            <w:proofErr w:type="spellStart"/>
            <w:r>
              <w:t>dim_sr</w:t>
            </w:r>
            <w:proofErr w:type="spellEnd"/>
          </w:p>
        </w:tc>
        <w:tc>
          <w:tcPr>
            <w:tcW w:w="2160" w:type="dxa"/>
          </w:tcPr>
          <w:p w14:paraId="73E60ED8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Dimension</w:t>
            </w:r>
          </w:p>
        </w:tc>
        <w:tc>
          <w:tcPr>
            <w:tcW w:w="4428" w:type="dxa"/>
          </w:tcPr>
          <w:p w14:paraId="5BD47019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Représentants Commerciaux</w:t>
            </w:r>
          </w:p>
        </w:tc>
      </w:tr>
      <w:tr w:rsidR="00B87286" w:rsidRPr="00B95D95" w14:paraId="785A1E74" w14:textId="77777777" w:rsidTr="00B872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9B9A85" w14:textId="710F2D4A" w:rsidR="00B87286" w:rsidRDefault="00B87286">
            <w:proofErr w:type="spellStart"/>
            <w:r>
              <w:t>dim_date</w:t>
            </w:r>
            <w:proofErr w:type="spellEnd"/>
          </w:p>
        </w:tc>
        <w:tc>
          <w:tcPr>
            <w:tcW w:w="2160" w:type="dxa"/>
          </w:tcPr>
          <w:p w14:paraId="1183D1D6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Dimension</w:t>
            </w:r>
          </w:p>
        </w:tc>
        <w:tc>
          <w:tcPr>
            <w:tcW w:w="4428" w:type="dxa"/>
          </w:tcPr>
          <w:p w14:paraId="0915B957" w14:textId="77777777" w:rsidR="00B87286" w:rsidRP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B87286">
              <w:rPr>
                <w:lang w:val="fr-FR"/>
              </w:rPr>
              <w:t>Dimension de dates pour l'analyse temporelle</w:t>
            </w:r>
          </w:p>
        </w:tc>
      </w:tr>
    </w:tbl>
    <w:p w14:paraId="344F39F5" w14:textId="77777777" w:rsidR="00F45F19" w:rsidRDefault="00000000">
      <w:pPr>
        <w:pStyle w:val="Titre3"/>
      </w:pPr>
      <w:r>
        <w:t>3.3 Relations</w:t>
      </w:r>
    </w:p>
    <w:p w14:paraId="5E6F428B" w14:textId="77777777" w:rsidR="00F45F19" w:rsidRPr="00B87286" w:rsidRDefault="00000000">
      <w:pPr>
        <w:pStyle w:val="Listepuces"/>
        <w:rPr>
          <w:lang w:val="fr-FR"/>
        </w:rPr>
      </w:pPr>
      <w:r w:rsidRPr="00B87286">
        <w:rPr>
          <w:b/>
          <w:lang w:val="fr-FR"/>
        </w:rPr>
        <w:t>Fait ↔ Dimensions :</w:t>
      </w:r>
      <w:r w:rsidRPr="00B87286">
        <w:rPr>
          <w:lang w:val="fr-FR"/>
        </w:rPr>
        <w:t xml:space="preserve"> Plusieurs-à-Un (</w:t>
      </w:r>
      <w:proofErr w:type="gramStart"/>
      <w:r w:rsidRPr="00B87286">
        <w:rPr>
          <w:lang w:val="fr-FR"/>
        </w:rPr>
        <w:t>N:</w:t>
      </w:r>
      <w:proofErr w:type="gramEnd"/>
      <w:r w:rsidRPr="00B87286">
        <w:rPr>
          <w:lang w:val="fr-FR"/>
        </w:rPr>
        <w:t>1)</w:t>
      </w:r>
    </w:p>
    <w:p w14:paraId="6D58C6D4" w14:textId="77777777" w:rsidR="00F45F19" w:rsidRPr="00B87286" w:rsidRDefault="00000000">
      <w:pPr>
        <w:rPr>
          <w:lang w:val="fr-FR"/>
        </w:rPr>
      </w:pPr>
      <w:r w:rsidRPr="00B87286">
        <w:rPr>
          <w:lang w:val="fr-FR"/>
        </w:rPr>
        <w:t xml:space="preserve">  - Plusieurs ventes peuvent référencer un lead</w:t>
      </w:r>
    </w:p>
    <w:p w14:paraId="01D0A848" w14:textId="77777777" w:rsidR="00F45F19" w:rsidRPr="00B87286" w:rsidRDefault="00000000">
      <w:pPr>
        <w:rPr>
          <w:lang w:val="fr-FR"/>
        </w:rPr>
      </w:pPr>
      <w:r w:rsidRPr="00B87286">
        <w:rPr>
          <w:lang w:val="fr-FR"/>
        </w:rPr>
        <w:lastRenderedPageBreak/>
        <w:t xml:space="preserve">  - Plusieurs ventes peuvent référencer un vendeur</w:t>
      </w:r>
    </w:p>
    <w:p w14:paraId="3CD48FF9" w14:textId="77777777" w:rsidR="00F45F19" w:rsidRPr="00B87286" w:rsidRDefault="00000000">
      <w:pPr>
        <w:rPr>
          <w:lang w:val="fr-FR"/>
        </w:rPr>
      </w:pPr>
      <w:r w:rsidRPr="00B87286">
        <w:rPr>
          <w:lang w:val="fr-FR"/>
        </w:rPr>
        <w:t xml:space="preserve">  - Plusieurs ventes peuvent référencer un SDR</w:t>
      </w:r>
    </w:p>
    <w:p w14:paraId="41A417AE" w14:textId="77777777" w:rsidR="00F45F19" w:rsidRPr="00B87286" w:rsidRDefault="00000000">
      <w:pPr>
        <w:rPr>
          <w:lang w:val="fr-FR"/>
        </w:rPr>
      </w:pPr>
      <w:r w:rsidRPr="00B87286">
        <w:rPr>
          <w:lang w:val="fr-FR"/>
        </w:rPr>
        <w:t xml:space="preserve">  - Plusieurs ventes peuvent référencer un SR</w:t>
      </w:r>
    </w:p>
    <w:p w14:paraId="4F2D3EFC" w14:textId="77777777" w:rsidR="00F45F19" w:rsidRPr="00B87286" w:rsidRDefault="00000000">
      <w:pPr>
        <w:rPr>
          <w:lang w:val="fr-FR"/>
        </w:rPr>
      </w:pPr>
      <w:r w:rsidRPr="00B87286">
        <w:rPr>
          <w:lang w:val="fr-FR"/>
        </w:rPr>
        <w:t xml:space="preserve">  - Plusieurs ventes peuvent survenir à une date</w:t>
      </w:r>
    </w:p>
    <w:p w14:paraId="15D61C0C" w14:textId="77777777" w:rsidR="00F45F19" w:rsidRDefault="00000000">
      <w:pPr>
        <w:pStyle w:val="Listepuces"/>
      </w:pPr>
      <w:proofErr w:type="spellStart"/>
      <w:r>
        <w:rPr>
          <w:b/>
        </w:rPr>
        <w:t>Contraintes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Clés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Étrangères</w:t>
      </w:r>
      <w:proofErr w:type="spellEnd"/>
      <w:r>
        <w:rPr>
          <w:b/>
        </w:rPr>
        <w:t xml:space="preserve"> :</w:t>
      </w:r>
      <w:proofErr w:type="gramEnd"/>
    </w:p>
    <w:p w14:paraId="51FEAB4F" w14:textId="77777777" w:rsidR="00F45F19" w:rsidRPr="000B724D" w:rsidRDefault="00000000">
      <w:r w:rsidRPr="000B724D">
        <w:t xml:space="preserve">  - </w:t>
      </w:r>
      <w:proofErr w:type="spellStart"/>
      <w:r w:rsidRPr="000B724D">
        <w:t>fact_closed_deals.mql_id</w:t>
      </w:r>
      <w:proofErr w:type="spellEnd"/>
      <w:r w:rsidRPr="000B724D">
        <w:t xml:space="preserve"> → </w:t>
      </w:r>
      <w:proofErr w:type="spellStart"/>
      <w:r w:rsidRPr="000B724D">
        <w:t>dim_lead.mql_id</w:t>
      </w:r>
      <w:proofErr w:type="spellEnd"/>
    </w:p>
    <w:p w14:paraId="31FEE352" w14:textId="77777777" w:rsidR="00F45F19" w:rsidRPr="000B724D" w:rsidRDefault="00000000">
      <w:r w:rsidRPr="000B724D">
        <w:t xml:space="preserve">  - </w:t>
      </w:r>
      <w:proofErr w:type="spellStart"/>
      <w:r w:rsidRPr="000B724D">
        <w:t>fact_closed_</w:t>
      </w:r>
      <w:proofErr w:type="gramStart"/>
      <w:r w:rsidRPr="000B724D">
        <w:t>deals.seller</w:t>
      </w:r>
      <w:proofErr w:type="gramEnd"/>
      <w:r w:rsidRPr="000B724D">
        <w:t>_id</w:t>
      </w:r>
      <w:proofErr w:type="spellEnd"/>
      <w:r w:rsidRPr="000B724D">
        <w:t xml:space="preserve"> → </w:t>
      </w:r>
      <w:proofErr w:type="spellStart"/>
      <w:r w:rsidRPr="000B724D">
        <w:t>dim_</w:t>
      </w:r>
      <w:proofErr w:type="gramStart"/>
      <w:r w:rsidRPr="000B724D">
        <w:t>seller.seller</w:t>
      </w:r>
      <w:proofErr w:type="gramEnd"/>
      <w:r w:rsidRPr="000B724D">
        <w:t>_id</w:t>
      </w:r>
      <w:proofErr w:type="spellEnd"/>
    </w:p>
    <w:p w14:paraId="1A6390AA" w14:textId="77777777" w:rsidR="00F45F19" w:rsidRPr="000B724D" w:rsidRDefault="00000000">
      <w:r w:rsidRPr="000B724D">
        <w:t xml:space="preserve">  - </w:t>
      </w:r>
      <w:proofErr w:type="spellStart"/>
      <w:r w:rsidRPr="000B724D">
        <w:t>fact_closed_deals.sdr_id</w:t>
      </w:r>
      <w:proofErr w:type="spellEnd"/>
      <w:r w:rsidRPr="000B724D">
        <w:t xml:space="preserve"> → </w:t>
      </w:r>
      <w:proofErr w:type="spellStart"/>
      <w:r w:rsidRPr="000B724D">
        <w:t>dim_sdr.sdr_id</w:t>
      </w:r>
      <w:proofErr w:type="spellEnd"/>
    </w:p>
    <w:p w14:paraId="78B1955B" w14:textId="77777777" w:rsidR="00F45F19" w:rsidRPr="000B724D" w:rsidRDefault="00000000">
      <w:r w:rsidRPr="000B724D">
        <w:t xml:space="preserve">  - </w:t>
      </w:r>
      <w:proofErr w:type="spellStart"/>
      <w:r w:rsidRPr="000B724D">
        <w:t>fact_closed_deals.sr_id</w:t>
      </w:r>
      <w:proofErr w:type="spellEnd"/>
      <w:r w:rsidRPr="000B724D">
        <w:t xml:space="preserve"> → </w:t>
      </w:r>
      <w:proofErr w:type="spellStart"/>
      <w:r w:rsidRPr="000B724D">
        <w:t>dim_sr.sr_id</w:t>
      </w:r>
      <w:proofErr w:type="spellEnd"/>
    </w:p>
    <w:p w14:paraId="4FBBCED3" w14:textId="77777777" w:rsidR="00F45F19" w:rsidRPr="000B724D" w:rsidRDefault="00000000">
      <w:r w:rsidRPr="000B724D">
        <w:t xml:space="preserve">  - </w:t>
      </w:r>
      <w:proofErr w:type="spellStart"/>
      <w:r w:rsidRPr="000B724D">
        <w:t>fact_closed_</w:t>
      </w:r>
      <w:proofErr w:type="gramStart"/>
      <w:r w:rsidRPr="000B724D">
        <w:t>deals.contact</w:t>
      </w:r>
      <w:proofErr w:type="gramEnd"/>
      <w:r w:rsidRPr="000B724D">
        <w:t>_date_id</w:t>
      </w:r>
      <w:proofErr w:type="spellEnd"/>
      <w:r w:rsidRPr="000B724D">
        <w:t xml:space="preserve"> → </w:t>
      </w:r>
      <w:proofErr w:type="spellStart"/>
      <w:r w:rsidRPr="000B724D">
        <w:t>dim_</w:t>
      </w:r>
      <w:proofErr w:type="gramStart"/>
      <w:r w:rsidRPr="000B724D">
        <w:t>date.date</w:t>
      </w:r>
      <w:proofErr w:type="gramEnd"/>
      <w:r w:rsidRPr="000B724D">
        <w:t>_id</w:t>
      </w:r>
      <w:proofErr w:type="spellEnd"/>
    </w:p>
    <w:p w14:paraId="72FA5DC6" w14:textId="77777777" w:rsidR="00F45F19" w:rsidRPr="000B724D" w:rsidRDefault="00000000">
      <w:r w:rsidRPr="000B724D">
        <w:t xml:space="preserve">  - </w:t>
      </w:r>
      <w:proofErr w:type="spellStart"/>
      <w:r w:rsidRPr="000B724D">
        <w:t>fact_closed_deals.won_date_id</w:t>
      </w:r>
      <w:proofErr w:type="spellEnd"/>
      <w:r w:rsidRPr="000B724D">
        <w:t xml:space="preserve"> → </w:t>
      </w:r>
      <w:proofErr w:type="spellStart"/>
      <w:r w:rsidRPr="000B724D">
        <w:t>dim_</w:t>
      </w:r>
      <w:proofErr w:type="gramStart"/>
      <w:r w:rsidRPr="000B724D">
        <w:t>date.date</w:t>
      </w:r>
      <w:proofErr w:type="gramEnd"/>
      <w:r w:rsidRPr="000B724D">
        <w:t>_id</w:t>
      </w:r>
      <w:proofErr w:type="spellEnd"/>
    </w:p>
    <w:p w14:paraId="09EC6F11" w14:textId="77777777" w:rsidR="00F45F19" w:rsidRPr="00B87286" w:rsidRDefault="00000000">
      <w:pPr>
        <w:rPr>
          <w:lang w:val="fr-FR"/>
        </w:rPr>
      </w:pPr>
      <w:r w:rsidRPr="00B87286">
        <w:rPr>
          <w:lang w:val="fr-FR"/>
        </w:rPr>
        <w:t>____________________________________________________________</w:t>
      </w:r>
    </w:p>
    <w:p w14:paraId="4E6D95A6" w14:textId="77777777" w:rsidR="00F45F19" w:rsidRPr="00B87286" w:rsidRDefault="00000000">
      <w:pPr>
        <w:pStyle w:val="Titre2"/>
        <w:rPr>
          <w:lang w:val="fr-FR"/>
        </w:rPr>
      </w:pPr>
      <w:r w:rsidRPr="00B87286">
        <w:rPr>
          <w:lang w:val="fr-FR"/>
        </w:rPr>
        <w:t>4. Dictionnaire de Données</w:t>
      </w:r>
    </w:p>
    <w:p w14:paraId="5D12DD2A" w14:textId="77777777" w:rsidR="00F45F19" w:rsidRPr="00B87286" w:rsidRDefault="00000000">
      <w:pPr>
        <w:pStyle w:val="Titre3"/>
        <w:rPr>
          <w:lang w:val="fr-FR"/>
        </w:rPr>
      </w:pPr>
      <w:r w:rsidRPr="00B87286">
        <w:rPr>
          <w:lang w:val="fr-FR"/>
        </w:rPr>
        <w:t xml:space="preserve">4.1 Table de Faits : </w:t>
      </w:r>
      <w:proofErr w:type="spellStart"/>
      <w:r w:rsidRPr="00B87286">
        <w:rPr>
          <w:lang w:val="fr-FR"/>
        </w:rPr>
        <w:t>fact_closed_deals</w:t>
      </w:r>
      <w:proofErr w:type="spellEnd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3057"/>
        <w:gridCol w:w="2183"/>
        <w:gridCol w:w="1089"/>
        <w:gridCol w:w="2291"/>
      </w:tblGrid>
      <w:tr w:rsidR="00B87286" w14:paraId="6621C307" w14:textId="77777777" w:rsidTr="00B872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7BB889F" w14:textId="77777777" w:rsidR="00B87286" w:rsidRDefault="00B87286">
            <w:proofErr w:type="spellStart"/>
            <w:r>
              <w:t>Colonne</w:t>
            </w:r>
            <w:proofErr w:type="spellEnd"/>
          </w:p>
        </w:tc>
        <w:tc>
          <w:tcPr>
            <w:tcW w:w="2520" w:type="dxa"/>
          </w:tcPr>
          <w:p w14:paraId="307518F9" w14:textId="77777777" w:rsidR="00B87286" w:rsidRDefault="00B872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1170" w:type="dxa"/>
          </w:tcPr>
          <w:p w14:paraId="174BE0CD" w14:textId="77777777" w:rsidR="00B87286" w:rsidRDefault="00B872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718" w:type="dxa"/>
          </w:tcPr>
          <w:p w14:paraId="54FBD1DE" w14:textId="77777777" w:rsidR="00B87286" w:rsidRDefault="00B872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87286" w14:paraId="2DA0FA47" w14:textId="77777777" w:rsidTr="00B87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843CF5E" w14:textId="12946B5C" w:rsidR="00B87286" w:rsidRDefault="00B87286">
            <w:proofErr w:type="spellStart"/>
            <w:r>
              <w:t>deal_id</w:t>
            </w:r>
            <w:proofErr w:type="spellEnd"/>
          </w:p>
        </w:tc>
        <w:tc>
          <w:tcPr>
            <w:tcW w:w="2520" w:type="dxa"/>
          </w:tcPr>
          <w:p w14:paraId="1C770B3D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SERIAL</w:t>
            </w:r>
          </w:p>
        </w:tc>
        <w:tc>
          <w:tcPr>
            <w:tcW w:w="1170" w:type="dxa"/>
          </w:tcPr>
          <w:p w14:paraId="1DF6DE95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718" w:type="dxa"/>
          </w:tcPr>
          <w:p w14:paraId="22C5AF2E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Clé </w:t>
            </w:r>
            <w:proofErr w:type="spellStart"/>
            <w:r>
              <w:t>primaire</w:t>
            </w:r>
            <w:proofErr w:type="spellEnd"/>
            <w:r>
              <w:t xml:space="preserve"> auto-</w:t>
            </w:r>
            <w:proofErr w:type="spellStart"/>
            <w:r>
              <w:t>générée</w:t>
            </w:r>
            <w:proofErr w:type="spellEnd"/>
          </w:p>
        </w:tc>
      </w:tr>
      <w:tr w:rsidR="00B87286" w:rsidRPr="00B95D95" w14:paraId="365994BC" w14:textId="77777777" w:rsidTr="00B872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3AE4BE3" w14:textId="62894388" w:rsidR="00B87286" w:rsidRDefault="00B87286">
            <w:proofErr w:type="spellStart"/>
            <w:r>
              <w:t>mql_id</w:t>
            </w:r>
            <w:proofErr w:type="spellEnd"/>
          </w:p>
        </w:tc>
        <w:tc>
          <w:tcPr>
            <w:tcW w:w="2520" w:type="dxa"/>
          </w:tcPr>
          <w:p w14:paraId="20A211FE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1170" w:type="dxa"/>
          </w:tcPr>
          <w:p w14:paraId="0498FE8A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718" w:type="dxa"/>
          </w:tcPr>
          <w:p w14:paraId="7C69AF9F" w14:textId="77777777" w:rsidR="00B87286" w:rsidRP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B87286">
              <w:rPr>
                <w:lang w:val="fr-FR"/>
              </w:rPr>
              <w:t xml:space="preserve">Clé étrangère vers </w:t>
            </w:r>
            <w:proofErr w:type="spellStart"/>
            <w:r w:rsidRPr="00B87286">
              <w:rPr>
                <w:lang w:val="fr-FR"/>
              </w:rPr>
              <w:t>dim_lead</w:t>
            </w:r>
            <w:proofErr w:type="spellEnd"/>
          </w:p>
        </w:tc>
      </w:tr>
      <w:tr w:rsidR="00B87286" w:rsidRPr="00B95D95" w14:paraId="6D73DCF6" w14:textId="77777777" w:rsidTr="00B87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5ABC74A" w14:textId="1AC1D78A" w:rsidR="00B87286" w:rsidRDefault="00B87286">
            <w:proofErr w:type="spellStart"/>
            <w:r>
              <w:t>seller_id</w:t>
            </w:r>
            <w:proofErr w:type="spellEnd"/>
          </w:p>
        </w:tc>
        <w:tc>
          <w:tcPr>
            <w:tcW w:w="2520" w:type="dxa"/>
          </w:tcPr>
          <w:p w14:paraId="4A09374D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1170" w:type="dxa"/>
          </w:tcPr>
          <w:p w14:paraId="5E9B6182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718" w:type="dxa"/>
          </w:tcPr>
          <w:p w14:paraId="09F89E95" w14:textId="77777777" w:rsidR="00B87286" w:rsidRP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B87286">
              <w:rPr>
                <w:lang w:val="fr-FR"/>
              </w:rPr>
              <w:t xml:space="preserve">Clé étrangère vers </w:t>
            </w:r>
            <w:proofErr w:type="spellStart"/>
            <w:r w:rsidRPr="00B87286">
              <w:rPr>
                <w:lang w:val="fr-FR"/>
              </w:rPr>
              <w:t>dim_seller</w:t>
            </w:r>
            <w:proofErr w:type="spellEnd"/>
          </w:p>
        </w:tc>
      </w:tr>
      <w:tr w:rsidR="00B87286" w:rsidRPr="00B95D95" w14:paraId="0D506C61" w14:textId="77777777" w:rsidTr="00B872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0F0AFCC" w14:textId="7146C1F6" w:rsidR="00B87286" w:rsidRDefault="00B87286">
            <w:proofErr w:type="spellStart"/>
            <w:r>
              <w:t>sdr_id</w:t>
            </w:r>
            <w:proofErr w:type="spellEnd"/>
          </w:p>
        </w:tc>
        <w:tc>
          <w:tcPr>
            <w:tcW w:w="2520" w:type="dxa"/>
          </w:tcPr>
          <w:p w14:paraId="7C94E445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1170" w:type="dxa"/>
          </w:tcPr>
          <w:p w14:paraId="77062FFC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718" w:type="dxa"/>
          </w:tcPr>
          <w:p w14:paraId="436BDFBE" w14:textId="77777777" w:rsidR="00B87286" w:rsidRP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B87286">
              <w:rPr>
                <w:lang w:val="fr-FR"/>
              </w:rPr>
              <w:t xml:space="preserve">Clé étrangère vers </w:t>
            </w:r>
            <w:proofErr w:type="spellStart"/>
            <w:r w:rsidRPr="00B87286">
              <w:rPr>
                <w:lang w:val="fr-FR"/>
              </w:rPr>
              <w:t>dim_sdr</w:t>
            </w:r>
            <w:proofErr w:type="spellEnd"/>
          </w:p>
        </w:tc>
      </w:tr>
      <w:tr w:rsidR="00B87286" w:rsidRPr="00B95D95" w14:paraId="716A37E9" w14:textId="77777777" w:rsidTr="00B87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15A6F92" w14:textId="0F12C50C" w:rsidR="00B87286" w:rsidRDefault="00B87286">
            <w:proofErr w:type="spellStart"/>
            <w:r>
              <w:t>sr_id</w:t>
            </w:r>
            <w:proofErr w:type="spellEnd"/>
          </w:p>
        </w:tc>
        <w:tc>
          <w:tcPr>
            <w:tcW w:w="2520" w:type="dxa"/>
          </w:tcPr>
          <w:p w14:paraId="657725EE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1170" w:type="dxa"/>
          </w:tcPr>
          <w:p w14:paraId="26F6F8E6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718" w:type="dxa"/>
          </w:tcPr>
          <w:p w14:paraId="6BB7566F" w14:textId="77777777" w:rsidR="00B87286" w:rsidRP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B87286">
              <w:rPr>
                <w:lang w:val="fr-FR"/>
              </w:rPr>
              <w:t xml:space="preserve">Clé étrangère vers </w:t>
            </w:r>
            <w:proofErr w:type="spellStart"/>
            <w:r w:rsidRPr="00B87286">
              <w:rPr>
                <w:lang w:val="fr-FR"/>
              </w:rPr>
              <w:t>dim_sr</w:t>
            </w:r>
            <w:proofErr w:type="spellEnd"/>
          </w:p>
        </w:tc>
      </w:tr>
      <w:tr w:rsidR="00B87286" w:rsidRPr="00B95D95" w14:paraId="02BDE466" w14:textId="77777777" w:rsidTr="00B872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2EFCF39" w14:textId="44AEF9F0" w:rsidR="00B87286" w:rsidRDefault="00B87286">
            <w:proofErr w:type="spellStart"/>
            <w:r>
              <w:t>contact_date_id</w:t>
            </w:r>
            <w:proofErr w:type="spellEnd"/>
          </w:p>
        </w:tc>
        <w:tc>
          <w:tcPr>
            <w:tcW w:w="2520" w:type="dxa"/>
          </w:tcPr>
          <w:p w14:paraId="14ED6EA3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8)</w:t>
            </w:r>
          </w:p>
        </w:tc>
        <w:tc>
          <w:tcPr>
            <w:tcW w:w="1170" w:type="dxa"/>
          </w:tcPr>
          <w:p w14:paraId="73BA2E24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2718" w:type="dxa"/>
          </w:tcPr>
          <w:p w14:paraId="48890D7E" w14:textId="77777777" w:rsidR="00B87286" w:rsidRP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B87286">
              <w:rPr>
                <w:lang w:val="fr-FR"/>
              </w:rPr>
              <w:t xml:space="preserve">Clé étrangère vers </w:t>
            </w:r>
            <w:proofErr w:type="spellStart"/>
            <w:r w:rsidRPr="00B87286">
              <w:rPr>
                <w:lang w:val="fr-FR"/>
              </w:rPr>
              <w:t>dim_date</w:t>
            </w:r>
            <w:proofErr w:type="spellEnd"/>
            <w:r w:rsidRPr="00B87286">
              <w:rPr>
                <w:lang w:val="fr-FR"/>
              </w:rPr>
              <w:t xml:space="preserve"> (premier contact)</w:t>
            </w:r>
          </w:p>
        </w:tc>
      </w:tr>
      <w:tr w:rsidR="00B87286" w:rsidRPr="00B95D95" w14:paraId="2C205D14" w14:textId="77777777" w:rsidTr="00B87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9EFC896" w14:textId="1C0677BA" w:rsidR="00B87286" w:rsidRDefault="00B87286">
            <w:proofErr w:type="spellStart"/>
            <w:r>
              <w:t>won_date_id</w:t>
            </w:r>
            <w:proofErr w:type="spellEnd"/>
          </w:p>
        </w:tc>
        <w:tc>
          <w:tcPr>
            <w:tcW w:w="2520" w:type="dxa"/>
          </w:tcPr>
          <w:p w14:paraId="0EEF10CB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8)</w:t>
            </w:r>
          </w:p>
        </w:tc>
        <w:tc>
          <w:tcPr>
            <w:tcW w:w="1170" w:type="dxa"/>
          </w:tcPr>
          <w:p w14:paraId="0463EE40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2718" w:type="dxa"/>
          </w:tcPr>
          <w:p w14:paraId="08B7D110" w14:textId="77777777" w:rsidR="00B87286" w:rsidRP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B87286">
              <w:rPr>
                <w:lang w:val="fr-FR"/>
              </w:rPr>
              <w:t xml:space="preserve">Clé étrangère vers </w:t>
            </w:r>
            <w:proofErr w:type="spellStart"/>
            <w:r w:rsidRPr="00B87286">
              <w:rPr>
                <w:lang w:val="fr-FR"/>
              </w:rPr>
              <w:t>dim_date</w:t>
            </w:r>
            <w:proofErr w:type="spellEnd"/>
            <w:r w:rsidRPr="00B87286">
              <w:rPr>
                <w:lang w:val="fr-FR"/>
              </w:rPr>
              <w:t xml:space="preserve"> (vente conclue)</w:t>
            </w:r>
          </w:p>
        </w:tc>
      </w:tr>
      <w:tr w:rsidR="00B87286" w14:paraId="3D49E99B" w14:textId="77777777" w:rsidTr="00B872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09F9B6F" w14:textId="11B42FB2" w:rsidR="00B87286" w:rsidRDefault="00B87286">
            <w:proofErr w:type="spellStart"/>
            <w:r>
              <w:t>lead_type</w:t>
            </w:r>
            <w:proofErr w:type="spellEnd"/>
          </w:p>
        </w:tc>
        <w:tc>
          <w:tcPr>
            <w:tcW w:w="2520" w:type="dxa"/>
          </w:tcPr>
          <w:p w14:paraId="361AE2FE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170" w:type="dxa"/>
          </w:tcPr>
          <w:p w14:paraId="4082F2E1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2718" w:type="dxa"/>
          </w:tcPr>
          <w:p w14:paraId="7AAC7BF3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t>Type :</w:t>
            </w:r>
            <w:proofErr w:type="gramEnd"/>
            <w:r>
              <w:t xml:space="preserve"> </w:t>
            </w:r>
            <w:proofErr w:type="spellStart"/>
            <w:r>
              <w:t>online_medium</w:t>
            </w:r>
            <w:proofErr w:type="spellEnd"/>
            <w:r>
              <w:t xml:space="preserve">, </w:t>
            </w:r>
            <w:proofErr w:type="spellStart"/>
            <w:r>
              <w:t>online_big</w:t>
            </w:r>
            <w:proofErr w:type="spellEnd"/>
            <w:r>
              <w:t>, industry, etc.</w:t>
            </w:r>
          </w:p>
        </w:tc>
      </w:tr>
      <w:tr w:rsidR="00B87286" w14:paraId="742299A5" w14:textId="77777777" w:rsidTr="00B87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793B660" w14:textId="4DA9AAD0" w:rsidR="00B87286" w:rsidRDefault="00B87286">
            <w:proofErr w:type="spellStart"/>
            <w:r>
              <w:lastRenderedPageBreak/>
              <w:t>lead_behaviour_profile</w:t>
            </w:r>
            <w:proofErr w:type="spellEnd"/>
          </w:p>
        </w:tc>
        <w:tc>
          <w:tcPr>
            <w:tcW w:w="2520" w:type="dxa"/>
          </w:tcPr>
          <w:p w14:paraId="58C85D43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170" w:type="dxa"/>
          </w:tcPr>
          <w:p w14:paraId="19AEABC2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2718" w:type="dxa"/>
          </w:tcPr>
          <w:p w14:paraId="5CFFF1D7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Profil</w:t>
            </w:r>
            <w:proofErr w:type="spellEnd"/>
            <w:r>
              <w:t xml:space="preserve"> :</w:t>
            </w:r>
            <w:proofErr w:type="gramEnd"/>
            <w:r>
              <w:t xml:space="preserve"> cat, eagle, wolf</w:t>
            </w:r>
          </w:p>
        </w:tc>
      </w:tr>
      <w:tr w:rsidR="00B87286" w:rsidRPr="00B95D95" w14:paraId="48F8C132" w14:textId="77777777" w:rsidTr="00B872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E6D373D" w14:textId="14A1F6D4" w:rsidR="00B87286" w:rsidRDefault="00B87286">
            <w:proofErr w:type="spellStart"/>
            <w:r>
              <w:t>business_segment</w:t>
            </w:r>
            <w:proofErr w:type="spellEnd"/>
          </w:p>
        </w:tc>
        <w:tc>
          <w:tcPr>
            <w:tcW w:w="2520" w:type="dxa"/>
          </w:tcPr>
          <w:p w14:paraId="6EED195E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170" w:type="dxa"/>
          </w:tcPr>
          <w:p w14:paraId="18F30EE1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2718" w:type="dxa"/>
          </w:tcPr>
          <w:p w14:paraId="3F8E9E96" w14:textId="77777777" w:rsidR="00B87286" w:rsidRP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B87286">
              <w:rPr>
                <w:lang w:val="fr-FR"/>
              </w:rPr>
              <w:t xml:space="preserve">Segment : pet, </w:t>
            </w:r>
            <w:proofErr w:type="spellStart"/>
            <w:r w:rsidRPr="00B87286">
              <w:rPr>
                <w:lang w:val="fr-FR"/>
              </w:rPr>
              <w:t>car_accessories</w:t>
            </w:r>
            <w:proofErr w:type="spellEnd"/>
            <w:r w:rsidRPr="00B87286">
              <w:rPr>
                <w:lang w:val="fr-FR"/>
              </w:rPr>
              <w:t>, etc.</w:t>
            </w:r>
          </w:p>
        </w:tc>
      </w:tr>
      <w:tr w:rsidR="00B87286" w14:paraId="070F67C5" w14:textId="77777777" w:rsidTr="00B87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A18892A" w14:textId="6352A348" w:rsidR="00B87286" w:rsidRDefault="00B87286">
            <w:proofErr w:type="spellStart"/>
            <w:r>
              <w:t>business_type</w:t>
            </w:r>
            <w:proofErr w:type="spellEnd"/>
          </w:p>
        </w:tc>
        <w:tc>
          <w:tcPr>
            <w:tcW w:w="2520" w:type="dxa"/>
          </w:tcPr>
          <w:p w14:paraId="6A52B63F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170" w:type="dxa"/>
          </w:tcPr>
          <w:p w14:paraId="02266C40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2718" w:type="dxa"/>
          </w:tcPr>
          <w:p w14:paraId="1713932B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Type :</w:t>
            </w:r>
            <w:proofErr w:type="gramEnd"/>
            <w:r>
              <w:t xml:space="preserve"> reseller, manufacturer</w:t>
            </w:r>
          </w:p>
        </w:tc>
      </w:tr>
      <w:tr w:rsidR="00B87286" w14:paraId="2F80AD79" w14:textId="77777777" w:rsidTr="00B872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50CA730" w14:textId="13D9004F" w:rsidR="00B87286" w:rsidRDefault="00B87286">
            <w:proofErr w:type="spellStart"/>
            <w:r>
              <w:t>declared_product_catalog_size</w:t>
            </w:r>
            <w:proofErr w:type="spellEnd"/>
          </w:p>
        </w:tc>
        <w:tc>
          <w:tcPr>
            <w:tcW w:w="2520" w:type="dxa"/>
          </w:tcPr>
          <w:p w14:paraId="0176C63E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t>NUMERIC(</w:t>
            </w:r>
            <w:proofErr w:type="gramEnd"/>
            <w:r>
              <w:t>15,2)</w:t>
            </w:r>
          </w:p>
        </w:tc>
        <w:tc>
          <w:tcPr>
            <w:tcW w:w="1170" w:type="dxa"/>
          </w:tcPr>
          <w:p w14:paraId="449FD7EB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2718" w:type="dxa"/>
          </w:tcPr>
          <w:p w14:paraId="432B3055" w14:textId="20E01CF0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proofErr w:type="gramStart"/>
            <w:r>
              <w:t>Mesure</w:t>
            </w:r>
            <w:proofErr w:type="spellEnd"/>
            <w:r>
              <w:t xml:space="preserve"> :</w:t>
            </w:r>
            <w:proofErr w:type="gramEnd"/>
            <w:r>
              <w:t xml:space="preserve"> Taille du catalogue</w:t>
            </w:r>
          </w:p>
        </w:tc>
      </w:tr>
      <w:tr w:rsidR="00B87286" w14:paraId="5148672B" w14:textId="77777777" w:rsidTr="00B87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68BCD26" w14:textId="62142F6E" w:rsidR="00B87286" w:rsidRDefault="00B87286">
            <w:proofErr w:type="spellStart"/>
            <w:r>
              <w:t>declared_monthly_revenue</w:t>
            </w:r>
            <w:proofErr w:type="spellEnd"/>
          </w:p>
        </w:tc>
        <w:tc>
          <w:tcPr>
            <w:tcW w:w="2520" w:type="dxa"/>
          </w:tcPr>
          <w:p w14:paraId="6C4A34F8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NUMERIC(</w:t>
            </w:r>
            <w:proofErr w:type="gramEnd"/>
            <w:r>
              <w:t>15,2)</w:t>
            </w:r>
          </w:p>
        </w:tc>
        <w:tc>
          <w:tcPr>
            <w:tcW w:w="1170" w:type="dxa"/>
          </w:tcPr>
          <w:p w14:paraId="75DF0C32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2718" w:type="dxa"/>
          </w:tcPr>
          <w:p w14:paraId="08E3CEFB" w14:textId="60E54492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Mesure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Revenu</w:t>
            </w:r>
            <w:proofErr w:type="spellEnd"/>
            <w:r>
              <w:t xml:space="preserve"> </w:t>
            </w:r>
            <w:proofErr w:type="spellStart"/>
            <w:r>
              <w:t>mensuel</w:t>
            </w:r>
            <w:proofErr w:type="spellEnd"/>
            <w:r>
              <w:t xml:space="preserve"> (€)</w:t>
            </w:r>
          </w:p>
        </w:tc>
      </w:tr>
    </w:tbl>
    <w:p w14:paraId="61AABA81" w14:textId="77777777" w:rsidR="00F45F19" w:rsidRDefault="00000000">
      <w:pPr>
        <w:pStyle w:val="Titre3"/>
      </w:pPr>
      <w:r>
        <w:t xml:space="preserve">4.2 </w:t>
      </w:r>
      <w:proofErr w:type="gramStart"/>
      <w:r>
        <w:t>Dimension :</w:t>
      </w:r>
      <w:proofErr w:type="gramEnd"/>
      <w:r>
        <w:t xml:space="preserve"> </w:t>
      </w:r>
      <w:proofErr w:type="spellStart"/>
      <w:r>
        <w:t>dim_lead</w:t>
      </w:r>
      <w:proofErr w:type="spellEnd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018"/>
        <w:gridCol w:w="1725"/>
        <w:gridCol w:w="1640"/>
        <w:gridCol w:w="3237"/>
      </w:tblGrid>
      <w:tr w:rsidR="00B87286" w14:paraId="36B99250" w14:textId="77777777" w:rsidTr="00B872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9" w:type="dxa"/>
          </w:tcPr>
          <w:p w14:paraId="6DC1D78E" w14:textId="77777777" w:rsidR="00B87286" w:rsidRDefault="00B87286">
            <w:proofErr w:type="spellStart"/>
            <w:r>
              <w:t>Colonne</w:t>
            </w:r>
            <w:proofErr w:type="spellEnd"/>
          </w:p>
        </w:tc>
        <w:tc>
          <w:tcPr>
            <w:tcW w:w="1727" w:type="dxa"/>
          </w:tcPr>
          <w:p w14:paraId="4077439E" w14:textId="77777777" w:rsidR="00B87286" w:rsidRDefault="00B872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1701" w:type="dxa"/>
          </w:tcPr>
          <w:p w14:paraId="3A69E6EE" w14:textId="77777777" w:rsidR="00B87286" w:rsidRDefault="00B872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3381" w:type="dxa"/>
          </w:tcPr>
          <w:p w14:paraId="0BCD0CD5" w14:textId="77777777" w:rsidR="00B87286" w:rsidRDefault="00B872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87286" w:rsidRPr="00B95D95" w14:paraId="1EBBB79C" w14:textId="77777777" w:rsidTr="00B87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9" w:type="dxa"/>
          </w:tcPr>
          <w:p w14:paraId="082EE04E" w14:textId="4DD15A89" w:rsidR="00B87286" w:rsidRDefault="00B87286">
            <w:proofErr w:type="spellStart"/>
            <w:r>
              <w:t>mql_id</w:t>
            </w:r>
            <w:proofErr w:type="spellEnd"/>
          </w:p>
        </w:tc>
        <w:tc>
          <w:tcPr>
            <w:tcW w:w="1727" w:type="dxa"/>
          </w:tcPr>
          <w:p w14:paraId="095FD0A1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1701" w:type="dxa"/>
          </w:tcPr>
          <w:p w14:paraId="3BD35E1F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3381" w:type="dxa"/>
          </w:tcPr>
          <w:p w14:paraId="36CE967E" w14:textId="77777777" w:rsidR="00B87286" w:rsidRP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B87286">
              <w:rPr>
                <w:lang w:val="fr-FR"/>
              </w:rPr>
              <w:t>Clé primaire (ID Lead Qualifié Marketing)</w:t>
            </w:r>
          </w:p>
        </w:tc>
      </w:tr>
      <w:tr w:rsidR="00B87286" w:rsidRPr="00B95D95" w14:paraId="3E957F33" w14:textId="77777777" w:rsidTr="00B872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9" w:type="dxa"/>
          </w:tcPr>
          <w:p w14:paraId="227FAD92" w14:textId="385126CB" w:rsidR="00B87286" w:rsidRDefault="00B87286">
            <w:proofErr w:type="spellStart"/>
            <w:r>
              <w:t>first_contact_date</w:t>
            </w:r>
            <w:proofErr w:type="spellEnd"/>
          </w:p>
        </w:tc>
        <w:tc>
          <w:tcPr>
            <w:tcW w:w="1727" w:type="dxa"/>
          </w:tcPr>
          <w:p w14:paraId="173281F9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1701" w:type="dxa"/>
          </w:tcPr>
          <w:p w14:paraId="07B0EF53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3381" w:type="dxa"/>
          </w:tcPr>
          <w:p w14:paraId="29D9E9AB" w14:textId="77777777" w:rsidR="00B87286" w:rsidRP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B87286">
              <w:rPr>
                <w:lang w:val="fr-FR"/>
              </w:rPr>
              <w:t>Date du premier contact avec le lead</w:t>
            </w:r>
          </w:p>
        </w:tc>
      </w:tr>
      <w:tr w:rsidR="00B87286" w:rsidRPr="00B95D95" w14:paraId="6E686CA7" w14:textId="77777777" w:rsidTr="00B87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9" w:type="dxa"/>
          </w:tcPr>
          <w:p w14:paraId="083DA1AB" w14:textId="61CFA84D" w:rsidR="00B87286" w:rsidRDefault="00B87286">
            <w:proofErr w:type="spellStart"/>
            <w:r>
              <w:t>landing_page_id</w:t>
            </w:r>
            <w:proofErr w:type="spellEnd"/>
          </w:p>
        </w:tc>
        <w:tc>
          <w:tcPr>
            <w:tcW w:w="1727" w:type="dxa"/>
          </w:tcPr>
          <w:p w14:paraId="3F6FE44E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1701" w:type="dxa"/>
          </w:tcPr>
          <w:p w14:paraId="42964D3E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3381" w:type="dxa"/>
          </w:tcPr>
          <w:p w14:paraId="1B1E1340" w14:textId="77777777" w:rsidR="00B87286" w:rsidRP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B87286">
              <w:rPr>
                <w:lang w:val="fr-FR"/>
              </w:rPr>
              <w:t>Page de destination ayant généré le lead</w:t>
            </w:r>
          </w:p>
        </w:tc>
      </w:tr>
      <w:tr w:rsidR="00B87286" w14:paraId="7813B62A" w14:textId="77777777" w:rsidTr="00B872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9" w:type="dxa"/>
          </w:tcPr>
          <w:p w14:paraId="371D2B32" w14:textId="04991E91" w:rsidR="00B87286" w:rsidRDefault="00B87286">
            <w:r>
              <w:t>origin</w:t>
            </w:r>
          </w:p>
        </w:tc>
        <w:tc>
          <w:tcPr>
            <w:tcW w:w="1727" w:type="dxa"/>
          </w:tcPr>
          <w:p w14:paraId="750EDF9F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701" w:type="dxa"/>
          </w:tcPr>
          <w:p w14:paraId="56A5DB62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3381" w:type="dxa"/>
          </w:tcPr>
          <w:p w14:paraId="33DE2BEC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Source du </w:t>
            </w:r>
            <w:proofErr w:type="gramStart"/>
            <w:r>
              <w:t>lead :</w:t>
            </w:r>
            <w:proofErr w:type="gramEnd"/>
            <w:r>
              <w:t xml:space="preserve"> social, paid_search, organic_search, email</w:t>
            </w:r>
          </w:p>
        </w:tc>
      </w:tr>
    </w:tbl>
    <w:p w14:paraId="2740729A" w14:textId="77777777" w:rsidR="00F45F19" w:rsidRDefault="00000000">
      <w:pPr>
        <w:pStyle w:val="Titre3"/>
      </w:pPr>
      <w:r>
        <w:t xml:space="preserve">4.3 </w:t>
      </w:r>
      <w:proofErr w:type="gramStart"/>
      <w:r>
        <w:t>Dimension :</w:t>
      </w:r>
      <w:proofErr w:type="gramEnd"/>
      <w:r>
        <w:t xml:space="preserve"> </w:t>
      </w:r>
      <w:proofErr w:type="spellStart"/>
      <w:r>
        <w:t>dim_seller</w:t>
      </w:r>
      <w:proofErr w:type="spellEnd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016"/>
        <w:gridCol w:w="1725"/>
        <w:gridCol w:w="1646"/>
        <w:gridCol w:w="3233"/>
      </w:tblGrid>
      <w:tr w:rsidR="00B87286" w14:paraId="19650A86" w14:textId="77777777" w:rsidTr="00B872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7" w:type="dxa"/>
          </w:tcPr>
          <w:p w14:paraId="6E7955D5" w14:textId="77777777" w:rsidR="00B87286" w:rsidRDefault="00B87286">
            <w:proofErr w:type="spellStart"/>
            <w:r>
              <w:t>Colonne</w:t>
            </w:r>
            <w:proofErr w:type="spellEnd"/>
          </w:p>
        </w:tc>
        <w:tc>
          <w:tcPr>
            <w:tcW w:w="1727" w:type="dxa"/>
          </w:tcPr>
          <w:p w14:paraId="3FDECF0E" w14:textId="77777777" w:rsidR="00B87286" w:rsidRDefault="00B872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1703" w:type="dxa"/>
          </w:tcPr>
          <w:p w14:paraId="61BA1D88" w14:textId="77777777" w:rsidR="00B87286" w:rsidRDefault="00B872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3381" w:type="dxa"/>
          </w:tcPr>
          <w:p w14:paraId="3C0BD541" w14:textId="77777777" w:rsidR="00B87286" w:rsidRDefault="00B872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87286" w14:paraId="144D1C28" w14:textId="77777777" w:rsidTr="00B87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7" w:type="dxa"/>
          </w:tcPr>
          <w:p w14:paraId="545166DC" w14:textId="1BD43304" w:rsidR="00B87286" w:rsidRDefault="00B87286">
            <w:proofErr w:type="spellStart"/>
            <w:r>
              <w:t>seller_id</w:t>
            </w:r>
            <w:proofErr w:type="spellEnd"/>
          </w:p>
        </w:tc>
        <w:tc>
          <w:tcPr>
            <w:tcW w:w="1727" w:type="dxa"/>
          </w:tcPr>
          <w:p w14:paraId="51E3D7E5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1703" w:type="dxa"/>
          </w:tcPr>
          <w:p w14:paraId="2CDE3B18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3381" w:type="dxa"/>
          </w:tcPr>
          <w:p w14:paraId="648DC575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Clé primaire (ID Vendeur)</w:t>
            </w:r>
          </w:p>
        </w:tc>
      </w:tr>
      <w:tr w:rsidR="00B87286" w14:paraId="5B7F1310" w14:textId="77777777" w:rsidTr="00B872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7" w:type="dxa"/>
          </w:tcPr>
          <w:p w14:paraId="6D3DDF5A" w14:textId="7A33DBC0" w:rsidR="00B87286" w:rsidRDefault="00B87286">
            <w:proofErr w:type="spellStart"/>
            <w:r>
              <w:t>seller_name</w:t>
            </w:r>
            <w:proofErr w:type="spellEnd"/>
          </w:p>
        </w:tc>
        <w:tc>
          <w:tcPr>
            <w:tcW w:w="1727" w:type="dxa"/>
          </w:tcPr>
          <w:p w14:paraId="79AE8211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1703" w:type="dxa"/>
          </w:tcPr>
          <w:p w14:paraId="36C0C87A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3381" w:type="dxa"/>
          </w:tcPr>
          <w:p w14:paraId="1CD7C55E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Nom du vendeur (synthétique)</w:t>
            </w:r>
          </w:p>
        </w:tc>
      </w:tr>
      <w:tr w:rsidR="00B87286" w14:paraId="4C5B0D26" w14:textId="77777777" w:rsidTr="00B87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7" w:type="dxa"/>
          </w:tcPr>
          <w:p w14:paraId="350B296D" w14:textId="4B331B49" w:rsidR="00B87286" w:rsidRDefault="00B87286">
            <w:r>
              <w:t>region</w:t>
            </w:r>
          </w:p>
        </w:tc>
        <w:tc>
          <w:tcPr>
            <w:tcW w:w="1727" w:type="dxa"/>
          </w:tcPr>
          <w:p w14:paraId="0841018F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703" w:type="dxa"/>
          </w:tcPr>
          <w:p w14:paraId="40E57EF3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3381" w:type="dxa"/>
          </w:tcPr>
          <w:p w14:paraId="3F440C5D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Région </w:t>
            </w:r>
            <w:proofErr w:type="gramStart"/>
            <w:r>
              <w:t>géographique :</w:t>
            </w:r>
            <w:proofErr w:type="gramEnd"/>
            <w:r>
              <w:t xml:space="preserve"> Southeast, South, Northeast, etc.</w:t>
            </w:r>
          </w:p>
        </w:tc>
      </w:tr>
      <w:tr w:rsidR="00B87286" w14:paraId="21AF5F3A" w14:textId="77777777" w:rsidTr="00B872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7" w:type="dxa"/>
          </w:tcPr>
          <w:p w14:paraId="5C144445" w14:textId="63C1E780" w:rsidR="00B87286" w:rsidRDefault="00B87286">
            <w:r>
              <w:t>city</w:t>
            </w:r>
          </w:p>
        </w:tc>
        <w:tc>
          <w:tcPr>
            <w:tcW w:w="1727" w:type="dxa"/>
          </w:tcPr>
          <w:p w14:paraId="108BE043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703" w:type="dxa"/>
          </w:tcPr>
          <w:p w14:paraId="612731F8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3381" w:type="dxa"/>
          </w:tcPr>
          <w:p w14:paraId="37B4E9CF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Ville</w:t>
            </w:r>
          </w:p>
        </w:tc>
      </w:tr>
      <w:tr w:rsidR="00B87286" w14:paraId="1029AB66" w14:textId="77777777" w:rsidTr="00B87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7" w:type="dxa"/>
          </w:tcPr>
          <w:p w14:paraId="5FE50B96" w14:textId="0D317CB4" w:rsidR="00B87286" w:rsidRDefault="00B87286">
            <w:proofErr w:type="spellStart"/>
            <w:r>
              <w:t>business_segment</w:t>
            </w:r>
            <w:proofErr w:type="spellEnd"/>
          </w:p>
        </w:tc>
        <w:tc>
          <w:tcPr>
            <w:tcW w:w="1727" w:type="dxa"/>
          </w:tcPr>
          <w:p w14:paraId="70FA5953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703" w:type="dxa"/>
          </w:tcPr>
          <w:p w14:paraId="4F41AB34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3381" w:type="dxa"/>
          </w:tcPr>
          <w:p w14:paraId="2551D304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Segment d'activité principal</w:t>
            </w:r>
          </w:p>
        </w:tc>
      </w:tr>
    </w:tbl>
    <w:p w14:paraId="29A10F9E" w14:textId="77777777" w:rsidR="00F45F19" w:rsidRDefault="00000000">
      <w:pPr>
        <w:pStyle w:val="Titre3"/>
      </w:pPr>
      <w:r>
        <w:t xml:space="preserve">4.4 </w:t>
      </w:r>
      <w:proofErr w:type="gramStart"/>
      <w:r>
        <w:t>Dimension :</w:t>
      </w:r>
      <w:proofErr w:type="gramEnd"/>
      <w:r>
        <w:t xml:space="preserve"> </w:t>
      </w:r>
      <w:proofErr w:type="spellStart"/>
      <w:r>
        <w:t>dim_sdr</w:t>
      </w:r>
      <w:proofErr w:type="spellEnd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1738"/>
        <w:gridCol w:w="1726"/>
        <w:gridCol w:w="1674"/>
        <w:gridCol w:w="3482"/>
      </w:tblGrid>
      <w:tr w:rsidR="00B87286" w14:paraId="5EB1DFF7" w14:textId="77777777" w:rsidTr="00B872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</w:tcPr>
          <w:p w14:paraId="22E0F6A5" w14:textId="77777777" w:rsidR="00B87286" w:rsidRDefault="00B87286">
            <w:proofErr w:type="spellStart"/>
            <w:r>
              <w:t>Colonne</w:t>
            </w:r>
            <w:proofErr w:type="spellEnd"/>
          </w:p>
        </w:tc>
        <w:tc>
          <w:tcPr>
            <w:tcW w:w="1728" w:type="dxa"/>
          </w:tcPr>
          <w:p w14:paraId="2B62CE0B" w14:textId="77777777" w:rsidR="00B87286" w:rsidRDefault="00B872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1728" w:type="dxa"/>
          </w:tcPr>
          <w:p w14:paraId="08873505" w14:textId="77777777" w:rsidR="00B87286" w:rsidRDefault="00B872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3635" w:type="dxa"/>
          </w:tcPr>
          <w:p w14:paraId="4609BD0F" w14:textId="77777777" w:rsidR="00B87286" w:rsidRDefault="00B872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87286" w14:paraId="0EDF65A5" w14:textId="77777777" w:rsidTr="00B87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</w:tcPr>
          <w:p w14:paraId="68EA00F0" w14:textId="44972D8B" w:rsidR="00B87286" w:rsidRDefault="00B87286">
            <w:proofErr w:type="spellStart"/>
            <w:r>
              <w:t>sdr_id</w:t>
            </w:r>
            <w:proofErr w:type="spellEnd"/>
          </w:p>
        </w:tc>
        <w:tc>
          <w:tcPr>
            <w:tcW w:w="1728" w:type="dxa"/>
          </w:tcPr>
          <w:p w14:paraId="7432DAD7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1728" w:type="dxa"/>
          </w:tcPr>
          <w:p w14:paraId="5E025A46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3635" w:type="dxa"/>
          </w:tcPr>
          <w:p w14:paraId="1B4E0620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Clé primaire (ID SDR)</w:t>
            </w:r>
          </w:p>
        </w:tc>
      </w:tr>
      <w:tr w:rsidR="00B87286" w14:paraId="06B01D50" w14:textId="77777777" w:rsidTr="00B872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</w:tcPr>
          <w:p w14:paraId="2B4B296F" w14:textId="020F2928" w:rsidR="00B87286" w:rsidRDefault="00B87286">
            <w:proofErr w:type="spellStart"/>
            <w:r>
              <w:t>sdr_name</w:t>
            </w:r>
            <w:proofErr w:type="spellEnd"/>
          </w:p>
        </w:tc>
        <w:tc>
          <w:tcPr>
            <w:tcW w:w="1728" w:type="dxa"/>
          </w:tcPr>
          <w:p w14:paraId="7D814D87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1728" w:type="dxa"/>
          </w:tcPr>
          <w:p w14:paraId="64883BD0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3635" w:type="dxa"/>
          </w:tcPr>
          <w:p w14:paraId="596B797F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Nom du SDR (synthétique)</w:t>
            </w:r>
          </w:p>
        </w:tc>
      </w:tr>
      <w:tr w:rsidR="00B87286" w:rsidRPr="00B95D95" w14:paraId="3E51EB74" w14:textId="77777777" w:rsidTr="00B87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</w:tcPr>
          <w:p w14:paraId="2D614767" w14:textId="1DEE73B6" w:rsidR="00B87286" w:rsidRDefault="00B87286">
            <w:proofErr w:type="spellStart"/>
            <w:r>
              <w:t>sdr_team</w:t>
            </w:r>
            <w:proofErr w:type="spellEnd"/>
          </w:p>
        </w:tc>
        <w:tc>
          <w:tcPr>
            <w:tcW w:w="1728" w:type="dxa"/>
          </w:tcPr>
          <w:p w14:paraId="07FCFCE2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728" w:type="dxa"/>
          </w:tcPr>
          <w:p w14:paraId="0F7E2200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3635" w:type="dxa"/>
          </w:tcPr>
          <w:p w14:paraId="74EB20CE" w14:textId="77777777" w:rsidR="00B87286" w:rsidRP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B87286">
              <w:rPr>
                <w:lang w:val="fr-FR"/>
              </w:rPr>
              <w:t>Équipe : Alpha, Beta, Gamma, Delta, Epsilon, Omega</w:t>
            </w:r>
          </w:p>
        </w:tc>
      </w:tr>
      <w:tr w:rsidR="00B87286" w14:paraId="14AD08E6" w14:textId="77777777" w:rsidTr="00B872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</w:tcPr>
          <w:p w14:paraId="67C2A35F" w14:textId="44B1FFDC" w:rsidR="00B87286" w:rsidRDefault="00B87286">
            <w:proofErr w:type="spellStart"/>
            <w:r>
              <w:t>sdr_experience</w:t>
            </w:r>
            <w:proofErr w:type="spellEnd"/>
          </w:p>
        </w:tc>
        <w:tc>
          <w:tcPr>
            <w:tcW w:w="1728" w:type="dxa"/>
          </w:tcPr>
          <w:p w14:paraId="3102525F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728" w:type="dxa"/>
          </w:tcPr>
          <w:p w14:paraId="411EDEB4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3635" w:type="dxa"/>
          </w:tcPr>
          <w:p w14:paraId="58527136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Niveau </w:t>
            </w:r>
            <w:proofErr w:type="gramStart"/>
            <w:r>
              <w:t>d'expérience :</w:t>
            </w:r>
            <w:proofErr w:type="gramEnd"/>
            <w:r>
              <w:t xml:space="preserve"> Junior, Mid-Level, Senior, Lead</w:t>
            </w:r>
          </w:p>
        </w:tc>
      </w:tr>
    </w:tbl>
    <w:p w14:paraId="4D3B2C35" w14:textId="77777777" w:rsidR="00F45F19" w:rsidRDefault="00000000">
      <w:pPr>
        <w:pStyle w:val="Titre3"/>
      </w:pPr>
      <w:r>
        <w:t xml:space="preserve">4.5 </w:t>
      </w:r>
      <w:proofErr w:type="gramStart"/>
      <w:r>
        <w:t>Dimension :</w:t>
      </w:r>
      <w:proofErr w:type="gramEnd"/>
      <w:r>
        <w:t xml:space="preserve"> </w:t>
      </w:r>
      <w:proofErr w:type="spellStart"/>
      <w:r>
        <w:t>dim_sr</w:t>
      </w:r>
      <w:proofErr w:type="spellEnd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1713"/>
        <w:gridCol w:w="1726"/>
        <w:gridCol w:w="1676"/>
        <w:gridCol w:w="3505"/>
      </w:tblGrid>
      <w:tr w:rsidR="00B87286" w14:paraId="07BEE822" w14:textId="77777777" w:rsidTr="00B872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21BC01F" w14:textId="77777777" w:rsidR="00B87286" w:rsidRDefault="00B87286">
            <w:proofErr w:type="spellStart"/>
            <w:r>
              <w:t>Colonne</w:t>
            </w:r>
            <w:proofErr w:type="spellEnd"/>
          </w:p>
        </w:tc>
        <w:tc>
          <w:tcPr>
            <w:tcW w:w="1728" w:type="dxa"/>
          </w:tcPr>
          <w:p w14:paraId="2DA6616B" w14:textId="77777777" w:rsidR="00B87286" w:rsidRDefault="00B872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1728" w:type="dxa"/>
          </w:tcPr>
          <w:p w14:paraId="62F41EF6" w14:textId="77777777" w:rsidR="00B87286" w:rsidRDefault="00B872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3654" w:type="dxa"/>
          </w:tcPr>
          <w:p w14:paraId="4A549C15" w14:textId="77777777" w:rsidR="00B87286" w:rsidRDefault="00B872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87286" w14:paraId="36E1E3CA" w14:textId="77777777" w:rsidTr="00B87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1DC0298" w14:textId="5FA2E7FD" w:rsidR="00B87286" w:rsidRDefault="00B87286">
            <w:proofErr w:type="spellStart"/>
            <w:r>
              <w:t>sr_id</w:t>
            </w:r>
            <w:proofErr w:type="spellEnd"/>
          </w:p>
        </w:tc>
        <w:tc>
          <w:tcPr>
            <w:tcW w:w="1728" w:type="dxa"/>
          </w:tcPr>
          <w:p w14:paraId="305C5B6F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1728" w:type="dxa"/>
          </w:tcPr>
          <w:p w14:paraId="622C7F79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3654" w:type="dxa"/>
          </w:tcPr>
          <w:p w14:paraId="6023301A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Clé primaire (ID SR)</w:t>
            </w:r>
          </w:p>
        </w:tc>
      </w:tr>
      <w:tr w:rsidR="00B87286" w14:paraId="6ADC9E04" w14:textId="77777777" w:rsidTr="00B872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2EC946D" w14:textId="3ADF0356" w:rsidR="00B87286" w:rsidRDefault="00B87286">
            <w:proofErr w:type="spellStart"/>
            <w:r>
              <w:t>sr_name</w:t>
            </w:r>
            <w:proofErr w:type="spellEnd"/>
          </w:p>
        </w:tc>
        <w:tc>
          <w:tcPr>
            <w:tcW w:w="1728" w:type="dxa"/>
          </w:tcPr>
          <w:p w14:paraId="1906DD7C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1728" w:type="dxa"/>
          </w:tcPr>
          <w:p w14:paraId="376BA741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3654" w:type="dxa"/>
          </w:tcPr>
          <w:p w14:paraId="37FC2DD9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Nom du SR (synthétique)</w:t>
            </w:r>
          </w:p>
        </w:tc>
      </w:tr>
      <w:tr w:rsidR="00B87286" w:rsidRPr="00B95D95" w14:paraId="7CEC6C57" w14:textId="77777777" w:rsidTr="00B87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CA7001B" w14:textId="5E89152A" w:rsidR="00B87286" w:rsidRDefault="00B87286">
            <w:proofErr w:type="spellStart"/>
            <w:r>
              <w:lastRenderedPageBreak/>
              <w:t>sr_team</w:t>
            </w:r>
            <w:proofErr w:type="spellEnd"/>
          </w:p>
        </w:tc>
        <w:tc>
          <w:tcPr>
            <w:tcW w:w="1728" w:type="dxa"/>
          </w:tcPr>
          <w:p w14:paraId="1DBBE101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728" w:type="dxa"/>
          </w:tcPr>
          <w:p w14:paraId="4BB3AAFF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3654" w:type="dxa"/>
          </w:tcPr>
          <w:p w14:paraId="46B3C4FD" w14:textId="77777777" w:rsidR="00B87286" w:rsidRP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B87286">
              <w:rPr>
                <w:lang w:val="fr-FR"/>
              </w:rPr>
              <w:t>Équipe : Alpha, Beta, Gamma, Delta, Epsilon, Omega</w:t>
            </w:r>
          </w:p>
        </w:tc>
      </w:tr>
      <w:tr w:rsidR="00B87286" w14:paraId="3EDB79B0" w14:textId="77777777" w:rsidTr="00B872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5054390" w14:textId="645D1F75" w:rsidR="00B87286" w:rsidRDefault="00B87286">
            <w:proofErr w:type="spellStart"/>
            <w:r>
              <w:t>sr_experience</w:t>
            </w:r>
            <w:proofErr w:type="spellEnd"/>
          </w:p>
        </w:tc>
        <w:tc>
          <w:tcPr>
            <w:tcW w:w="1728" w:type="dxa"/>
          </w:tcPr>
          <w:p w14:paraId="05FDABD4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728" w:type="dxa"/>
          </w:tcPr>
          <w:p w14:paraId="6FB5A68D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3654" w:type="dxa"/>
          </w:tcPr>
          <w:p w14:paraId="26C35474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Niveau </w:t>
            </w:r>
            <w:proofErr w:type="gramStart"/>
            <w:r>
              <w:t>d'expérience :</w:t>
            </w:r>
            <w:proofErr w:type="gramEnd"/>
            <w:r>
              <w:t xml:space="preserve"> Junior, Mid-Level, Senior, Lead</w:t>
            </w:r>
          </w:p>
        </w:tc>
      </w:tr>
    </w:tbl>
    <w:p w14:paraId="04D831A1" w14:textId="77777777" w:rsidR="00F45F19" w:rsidRDefault="00000000">
      <w:pPr>
        <w:pStyle w:val="Titre3"/>
      </w:pPr>
      <w:r>
        <w:t xml:space="preserve">4.6 </w:t>
      </w:r>
      <w:proofErr w:type="gramStart"/>
      <w:r>
        <w:t>Dimension :</w:t>
      </w:r>
      <w:proofErr w:type="gramEnd"/>
      <w:r>
        <w:t xml:space="preserve"> </w:t>
      </w:r>
      <w:proofErr w:type="spellStart"/>
      <w:r>
        <w:t>dim_date</w:t>
      </w:r>
      <w:proofErr w:type="spellEnd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1714"/>
        <w:gridCol w:w="1718"/>
        <w:gridCol w:w="1679"/>
        <w:gridCol w:w="3509"/>
      </w:tblGrid>
      <w:tr w:rsidR="00B87286" w14:paraId="74B51FD3" w14:textId="77777777" w:rsidTr="00B872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4F4950C" w14:textId="77777777" w:rsidR="00B87286" w:rsidRDefault="00B87286">
            <w:proofErr w:type="spellStart"/>
            <w:r>
              <w:t>Colonne</w:t>
            </w:r>
            <w:proofErr w:type="spellEnd"/>
          </w:p>
        </w:tc>
        <w:tc>
          <w:tcPr>
            <w:tcW w:w="1728" w:type="dxa"/>
          </w:tcPr>
          <w:p w14:paraId="6606E9F7" w14:textId="77777777" w:rsidR="00B87286" w:rsidRDefault="00B872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1728" w:type="dxa"/>
          </w:tcPr>
          <w:p w14:paraId="324A8545" w14:textId="77777777" w:rsidR="00B87286" w:rsidRDefault="00B872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3654" w:type="dxa"/>
          </w:tcPr>
          <w:p w14:paraId="6FE7680D" w14:textId="77777777" w:rsidR="00B87286" w:rsidRDefault="00B872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87286" w14:paraId="0BCA473D" w14:textId="77777777" w:rsidTr="00B87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392CF0C" w14:textId="25A47329" w:rsidR="00B87286" w:rsidRDefault="00B87286">
            <w:proofErr w:type="spellStart"/>
            <w:r>
              <w:t>date_id</w:t>
            </w:r>
            <w:proofErr w:type="spellEnd"/>
          </w:p>
        </w:tc>
        <w:tc>
          <w:tcPr>
            <w:tcW w:w="1728" w:type="dxa"/>
          </w:tcPr>
          <w:p w14:paraId="121DE0B2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8)</w:t>
            </w:r>
          </w:p>
        </w:tc>
        <w:tc>
          <w:tcPr>
            <w:tcW w:w="1728" w:type="dxa"/>
          </w:tcPr>
          <w:p w14:paraId="1F41BE45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3654" w:type="dxa"/>
          </w:tcPr>
          <w:p w14:paraId="382D19FC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Clé primaire (</w:t>
            </w:r>
            <w:proofErr w:type="gramStart"/>
            <w:r>
              <w:t>format :</w:t>
            </w:r>
            <w:proofErr w:type="gramEnd"/>
            <w:r>
              <w:t xml:space="preserve"> YYYYMMDD)</w:t>
            </w:r>
          </w:p>
        </w:tc>
      </w:tr>
      <w:tr w:rsidR="00B87286" w14:paraId="5B638E5E" w14:textId="77777777" w:rsidTr="00B872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A1B9FDC" w14:textId="036FF583" w:rsidR="00B87286" w:rsidRDefault="00B87286">
            <w:proofErr w:type="spellStart"/>
            <w:r>
              <w:t>full_date</w:t>
            </w:r>
            <w:proofErr w:type="spellEnd"/>
          </w:p>
        </w:tc>
        <w:tc>
          <w:tcPr>
            <w:tcW w:w="1728" w:type="dxa"/>
          </w:tcPr>
          <w:p w14:paraId="40D0BDAC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1728" w:type="dxa"/>
          </w:tcPr>
          <w:p w14:paraId="230947E7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3654" w:type="dxa"/>
          </w:tcPr>
          <w:p w14:paraId="36182948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Valeur de date complète</w:t>
            </w:r>
          </w:p>
        </w:tc>
      </w:tr>
      <w:tr w:rsidR="00B87286" w14:paraId="43B13D2C" w14:textId="77777777" w:rsidTr="00B87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5599474" w14:textId="68349BD8" w:rsidR="00B87286" w:rsidRDefault="00B87286">
            <w:r>
              <w:t>year</w:t>
            </w:r>
          </w:p>
        </w:tc>
        <w:tc>
          <w:tcPr>
            <w:tcW w:w="1728" w:type="dxa"/>
          </w:tcPr>
          <w:p w14:paraId="28A0D3A0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1728" w:type="dxa"/>
          </w:tcPr>
          <w:p w14:paraId="3CE35E6B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3654" w:type="dxa"/>
          </w:tcPr>
          <w:p w14:paraId="79A9F8AC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Année (2017, 2018, etc.)</w:t>
            </w:r>
          </w:p>
        </w:tc>
      </w:tr>
      <w:tr w:rsidR="00B87286" w14:paraId="0506FF6D" w14:textId="77777777" w:rsidTr="00B872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1848BC4" w14:textId="0346F1AD" w:rsidR="00B87286" w:rsidRDefault="00B87286">
            <w:r>
              <w:t>quarter</w:t>
            </w:r>
          </w:p>
        </w:tc>
        <w:tc>
          <w:tcPr>
            <w:tcW w:w="1728" w:type="dxa"/>
          </w:tcPr>
          <w:p w14:paraId="54F29C51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1728" w:type="dxa"/>
          </w:tcPr>
          <w:p w14:paraId="7A63BF84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3654" w:type="dxa"/>
          </w:tcPr>
          <w:p w14:paraId="5FB72C6D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Trimestre (1-4)</w:t>
            </w:r>
          </w:p>
        </w:tc>
      </w:tr>
      <w:tr w:rsidR="00B87286" w14:paraId="23B9EB25" w14:textId="77777777" w:rsidTr="00B87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881A6D3" w14:textId="77E8BF26" w:rsidR="00B87286" w:rsidRDefault="00B87286">
            <w:r>
              <w:t>month</w:t>
            </w:r>
          </w:p>
        </w:tc>
        <w:tc>
          <w:tcPr>
            <w:tcW w:w="1728" w:type="dxa"/>
          </w:tcPr>
          <w:p w14:paraId="20E9EFA1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1728" w:type="dxa"/>
          </w:tcPr>
          <w:p w14:paraId="499ABA72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3654" w:type="dxa"/>
          </w:tcPr>
          <w:p w14:paraId="4FEF81C7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Mois (1-12)</w:t>
            </w:r>
          </w:p>
        </w:tc>
      </w:tr>
      <w:tr w:rsidR="00B87286" w:rsidRPr="00B95D95" w14:paraId="41DD2EE3" w14:textId="77777777" w:rsidTr="00B872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E7EBB4A" w14:textId="30B77A10" w:rsidR="00B87286" w:rsidRDefault="00B87286">
            <w:proofErr w:type="spellStart"/>
            <w:r>
              <w:t>month_name</w:t>
            </w:r>
            <w:proofErr w:type="spellEnd"/>
          </w:p>
        </w:tc>
        <w:tc>
          <w:tcPr>
            <w:tcW w:w="1728" w:type="dxa"/>
          </w:tcPr>
          <w:p w14:paraId="4EE3DF59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1728" w:type="dxa"/>
          </w:tcPr>
          <w:p w14:paraId="16FC2E87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3654" w:type="dxa"/>
          </w:tcPr>
          <w:p w14:paraId="6391B8AC" w14:textId="77777777" w:rsidR="00B87286" w:rsidRP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B87286">
              <w:rPr>
                <w:lang w:val="fr-FR"/>
              </w:rPr>
              <w:t>Nom du mois (</w:t>
            </w:r>
            <w:proofErr w:type="spellStart"/>
            <w:r w:rsidRPr="00B87286">
              <w:rPr>
                <w:lang w:val="fr-FR"/>
              </w:rPr>
              <w:t>January</w:t>
            </w:r>
            <w:proofErr w:type="spellEnd"/>
            <w:r w:rsidRPr="00B87286">
              <w:rPr>
                <w:lang w:val="fr-FR"/>
              </w:rPr>
              <w:t xml:space="preserve">, </w:t>
            </w:r>
            <w:proofErr w:type="spellStart"/>
            <w:r w:rsidRPr="00B87286">
              <w:rPr>
                <w:lang w:val="fr-FR"/>
              </w:rPr>
              <w:t>February</w:t>
            </w:r>
            <w:proofErr w:type="spellEnd"/>
            <w:r w:rsidRPr="00B87286">
              <w:rPr>
                <w:lang w:val="fr-FR"/>
              </w:rPr>
              <w:t>, etc.)</w:t>
            </w:r>
          </w:p>
        </w:tc>
      </w:tr>
      <w:tr w:rsidR="00B87286" w14:paraId="564DEBAF" w14:textId="77777777" w:rsidTr="00B87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D5CA0BE" w14:textId="6A8FCEDA" w:rsidR="00B87286" w:rsidRDefault="00B87286">
            <w:r>
              <w:t>day</w:t>
            </w:r>
          </w:p>
        </w:tc>
        <w:tc>
          <w:tcPr>
            <w:tcW w:w="1728" w:type="dxa"/>
          </w:tcPr>
          <w:p w14:paraId="458F708A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1728" w:type="dxa"/>
          </w:tcPr>
          <w:p w14:paraId="2ADD3DF8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3654" w:type="dxa"/>
          </w:tcPr>
          <w:p w14:paraId="049F12C9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Jour du mois (1-31)</w:t>
            </w:r>
          </w:p>
        </w:tc>
      </w:tr>
      <w:tr w:rsidR="00B87286" w:rsidRPr="00B95D95" w14:paraId="7D81675D" w14:textId="77777777" w:rsidTr="00B872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6577D82" w14:textId="4708FAC6" w:rsidR="00B87286" w:rsidRDefault="00B87286">
            <w:proofErr w:type="spellStart"/>
            <w:r>
              <w:t>day_of_week</w:t>
            </w:r>
            <w:proofErr w:type="spellEnd"/>
          </w:p>
        </w:tc>
        <w:tc>
          <w:tcPr>
            <w:tcW w:w="1728" w:type="dxa"/>
          </w:tcPr>
          <w:p w14:paraId="65768B0A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1728" w:type="dxa"/>
          </w:tcPr>
          <w:p w14:paraId="0FC0DBEC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3654" w:type="dxa"/>
          </w:tcPr>
          <w:p w14:paraId="74C1A5AD" w14:textId="77777777" w:rsidR="00B87286" w:rsidRP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B87286">
              <w:rPr>
                <w:lang w:val="fr-FR"/>
              </w:rPr>
              <w:t>Nom du jour (</w:t>
            </w:r>
            <w:proofErr w:type="spellStart"/>
            <w:r w:rsidRPr="00B87286">
              <w:rPr>
                <w:lang w:val="fr-FR"/>
              </w:rPr>
              <w:t>Monday</w:t>
            </w:r>
            <w:proofErr w:type="spellEnd"/>
            <w:r w:rsidRPr="00B87286">
              <w:rPr>
                <w:lang w:val="fr-FR"/>
              </w:rPr>
              <w:t>, Tuesday, etc.)</w:t>
            </w:r>
          </w:p>
        </w:tc>
      </w:tr>
      <w:tr w:rsidR="00B87286" w14:paraId="72980C84" w14:textId="77777777" w:rsidTr="00B87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8674B53" w14:textId="368B8BA5" w:rsidR="00B87286" w:rsidRDefault="00B87286">
            <w:proofErr w:type="spellStart"/>
            <w:r>
              <w:t>week_of_year</w:t>
            </w:r>
            <w:proofErr w:type="spellEnd"/>
          </w:p>
        </w:tc>
        <w:tc>
          <w:tcPr>
            <w:tcW w:w="1728" w:type="dxa"/>
          </w:tcPr>
          <w:p w14:paraId="5DC1A8C2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1728" w:type="dxa"/>
          </w:tcPr>
          <w:p w14:paraId="6974131C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3654" w:type="dxa"/>
          </w:tcPr>
          <w:p w14:paraId="250E03F2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Numéro de semaine ISO (1-53)</w:t>
            </w:r>
          </w:p>
        </w:tc>
      </w:tr>
    </w:tbl>
    <w:p w14:paraId="4E25207C" w14:textId="77777777" w:rsidR="00F45F19" w:rsidRPr="00B87286" w:rsidRDefault="00000000">
      <w:pPr>
        <w:rPr>
          <w:lang w:val="fr-FR"/>
        </w:rPr>
      </w:pPr>
      <w:r w:rsidRPr="00B87286">
        <w:rPr>
          <w:lang w:val="fr-FR"/>
        </w:rPr>
        <w:t>____________________________________________________________</w:t>
      </w:r>
    </w:p>
    <w:p w14:paraId="015C0AB2" w14:textId="77777777" w:rsidR="00F45F19" w:rsidRPr="00B87286" w:rsidRDefault="00000000">
      <w:pPr>
        <w:pStyle w:val="Titre2"/>
        <w:rPr>
          <w:lang w:val="fr-FR"/>
        </w:rPr>
      </w:pPr>
      <w:r w:rsidRPr="00B87286">
        <w:rPr>
          <w:lang w:val="fr-FR"/>
        </w:rPr>
        <w:t>5. Mapping Source vers Cible</w:t>
      </w:r>
    </w:p>
    <w:p w14:paraId="4312F361" w14:textId="77777777" w:rsidR="00F45F19" w:rsidRPr="00B87286" w:rsidRDefault="00000000">
      <w:pPr>
        <w:pStyle w:val="Titre3"/>
        <w:rPr>
          <w:lang w:val="fr-FR"/>
        </w:rPr>
      </w:pPr>
      <w:r w:rsidRPr="00B87286">
        <w:rPr>
          <w:lang w:val="fr-FR"/>
        </w:rPr>
        <w:t>5.1 Vue d'Ensemble du Mapping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440"/>
        <w:gridCol w:w="1926"/>
        <w:gridCol w:w="2702"/>
        <w:gridCol w:w="1552"/>
      </w:tblGrid>
      <w:tr w:rsidR="00B87286" w14:paraId="364B36A9" w14:textId="77777777" w:rsidTr="00B872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4" w:type="dxa"/>
          </w:tcPr>
          <w:p w14:paraId="490FAA3A" w14:textId="77777777" w:rsidR="00B87286" w:rsidRDefault="00B87286">
            <w:proofErr w:type="spellStart"/>
            <w:r>
              <w:t>Fichier</w:t>
            </w:r>
            <w:proofErr w:type="spellEnd"/>
            <w:r>
              <w:t xml:space="preserve"> Source</w:t>
            </w:r>
          </w:p>
        </w:tc>
        <w:tc>
          <w:tcPr>
            <w:tcW w:w="1939" w:type="dxa"/>
          </w:tcPr>
          <w:p w14:paraId="79025E24" w14:textId="77777777" w:rsidR="00B87286" w:rsidRDefault="00B872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Table Cible</w:t>
            </w:r>
          </w:p>
        </w:tc>
        <w:tc>
          <w:tcPr>
            <w:tcW w:w="2825" w:type="dxa"/>
          </w:tcPr>
          <w:p w14:paraId="6AE27A92" w14:textId="77777777" w:rsidR="00B87286" w:rsidRDefault="00B872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Transformation</w:t>
            </w:r>
          </w:p>
        </w:tc>
        <w:tc>
          <w:tcPr>
            <w:tcW w:w="1620" w:type="dxa"/>
          </w:tcPr>
          <w:p w14:paraId="0D8517AC" w14:textId="77777777" w:rsidR="00B87286" w:rsidRDefault="00B872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 Lignes</w:t>
            </w:r>
          </w:p>
        </w:tc>
      </w:tr>
      <w:tr w:rsidR="00B87286" w14:paraId="6A1FA5BD" w14:textId="77777777" w:rsidTr="00B87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4" w:type="dxa"/>
          </w:tcPr>
          <w:p w14:paraId="7E7CCB15" w14:textId="1700D4CB" w:rsidR="00B87286" w:rsidRDefault="00B87286">
            <w:r>
              <w:t>leads_clean.csv</w:t>
            </w:r>
          </w:p>
        </w:tc>
        <w:tc>
          <w:tcPr>
            <w:tcW w:w="1939" w:type="dxa"/>
          </w:tcPr>
          <w:p w14:paraId="1487CEBB" w14:textId="383C369D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dim_lead</w:t>
            </w:r>
            <w:proofErr w:type="spellEnd"/>
          </w:p>
        </w:tc>
        <w:tc>
          <w:tcPr>
            <w:tcW w:w="2825" w:type="dxa"/>
          </w:tcPr>
          <w:p w14:paraId="39129734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Mapping direct</w:t>
            </w:r>
          </w:p>
        </w:tc>
        <w:tc>
          <w:tcPr>
            <w:tcW w:w="1620" w:type="dxa"/>
          </w:tcPr>
          <w:p w14:paraId="193F735F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~8 000</w:t>
            </w:r>
          </w:p>
        </w:tc>
      </w:tr>
      <w:tr w:rsidR="00B87286" w14:paraId="3BE2CFDA" w14:textId="77777777" w:rsidTr="00B872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4" w:type="dxa"/>
          </w:tcPr>
          <w:p w14:paraId="5B2620CB" w14:textId="40E99EA5" w:rsidR="00B87286" w:rsidRDefault="00B87286">
            <w:r>
              <w:t>closed_deals_clean.csv</w:t>
            </w:r>
          </w:p>
        </w:tc>
        <w:tc>
          <w:tcPr>
            <w:tcW w:w="1939" w:type="dxa"/>
          </w:tcPr>
          <w:p w14:paraId="60C5037B" w14:textId="5E4EC3FB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fact_closed_deals</w:t>
            </w:r>
            <w:proofErr w:type="spellEnd"/>
          </w:p>
        </w:tc>
        <w:tc>
          <w:tcPr>
            <w:tcW w:w="2825" w:type="dxa"/>
          </w:tcPr>
          <w:p w14:paraId="01236991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Jointure avec dimensions</w:t>
            </w:r>
          </w:p>
        </w:tc>
        <w:tc>
          <w:tcPr>
            <w:tcW w:w="1620" w:type="dxa"/>
          </w:tcPr>
          <w:p w14:paraId="46959806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~842</w:t>
            </w:r>
          </w:p>
        </w:tc>
      </w:tr>
      <w:tr w:rsidR="00B87286" w14:paraId="6F37AB59" w14:textId="77777777" w:rsidTr="00B87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4" w:type="dxa"/>
          </w:tcPr>
          <w:p w14:paraId="074CBCD5" w14:textId="2DC61535" w:rsidR="00B87286" w:rsidRDefault="00B87286">
            <w:r>
              <w:t>closed_deals_clean.csv</w:t>
            </w:r>
          </w:p>
        </w:tc>
        <w:tc>
          <w:tcPr>
            <w:tcW w:w="1939" w:type="dxa"/>
          </w:tcPr>
          <w:p w14:paraId="25F4FAAB" w14:textId="606BAA8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dim_seller</w:t>
            </w:r>
            <w:proofErr w:type="spellEnd"/>
          </w:p>
        </w:tc>
        <w:tc>
          <w:tcPr>
            <w:tcW w:w="2825" w:type="dxa"/>
          </w:tcPr>
          <w:p w14:paraId="424129F1" w14:textId="77777777" w:rsidR="00B87286" w:rsidRP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B87286">
              <w:rPr>
                <w:lang w:val="fr-FR"/>
              </w:rPr>
              <w:t xml:space="preserve">Extraction </w:t>
            </w:r>
            <w:proofErr w:type="spellStart"/>
            <w:r w:rsidRPr="00B87286">
              <w:rPr>
                <w:lang w:val="fr-FR"/>
              </w:rPr>
              <w:t>seller_ids</w:t>
            </w:r>
            <w:proofErr w:type="spellEnd"/>
            <w:r w:rsidRPr="00B87286">
              <w:rPr>
                <w:lang w:val="fr-FR"/>
              </w:rPr>
              <w:t xml:space="preserve"> uniques + synthétique</w:t>
            </w:r>
          </w:p>
        </w:tc>
        <w:tc>
          <w:tcPr>
            <w:tcW w:w="1620" w:type="dxa"/>
          </w:tcPr>
          <w:p w14:paraId="58F2E8C0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~842</w:t>
            </w:r>
          </w:p>
        </w:tc>
      </w:tr>
      <w:tr w:rsidR="00B87286" w14:paraId="4ECD3923" w14:textId="77777777" w:rsidTr="00B872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4" w:type="dxa"/>
          </w:tcPr>
          <w:p w14:paraId="45B55B29" w14:textId="68A81194" w:rsidR="00B87286" w:rsidRDefault="00B87286">
            <w:r>
              <w:t>closed_deals_clean.csv</w:t>
            </w:r>
          </w:p>
        </w:tc>
        <w:tc>
          <w:tcPr>
            <w:tcW w:w="1939" w:type="dxa"/>
          </w:tcPr>
          <w:p w14:paraId="5977080A" w14:textId="1CB14A38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dim_sdr</w:t>
            </w:r>
            <w:proofErr w:type="spellEnd"/>
          </w:p>
        </w:tc>
        <w:tc>
          <w:tcPr>
            <w:tcW w:w="2825" w:type="dxa"/>
          </w:tcPr>
          <w:p w14:paraId="467C40CC" w14:textId="77777777" w:rsidR="00B87286" w:rsidRP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B87286">
              <w:rPr>
                <w:lang w:val="fr-FR"/>
              </w:rPr>
              <w:t xml:space="preserve">Extraction </w:t>
            </w:r>
            <w:proofErr w:type="spellStart"/>
            <w:r w:rsidRPr="00B87286">
              <w:rPr>
                <w:lang w:val="fr-FR"/>
              </w:rPr>
              <w:t>sdr_ids</w:t>
            </w:r>
            <w:proofErr w:type="spellEnd"/>
            <w:r w:rsidRPr="00B87286">
              <w:rPr>
                <w:lang w:val="fr-FR"/>
              </w:rPr>
              <w:t xml:space="preserve"> uniques + synthétique</w:t>
            </w:r>
          </w:p>
        </w:tc>
        <w:tc>
          <w:tcPr>
            <w:tcW w:w="1620" w:type="dxa"/>
          </w:tcPr>
          <w:p w14:paraId="27CEB1CB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~32</w:t>
            </w:r>
          </w:p>
        </w:tc>
      </w:tr>
      <w:tr w:rsidR="00B87286" w14:paraId="78E2F4A0" w14:textId="77777777" w:rsidTr="00B87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4" w:type="dxa"/>
          </w:tcPr>
          <w:p w14:paraId="3215DF2A" w14:textId="37A6D5D6" w:rsidR="00B87286" w:rsidRDefault="00B87286">
            <w:r>
              <w:t>closed_deals_clean.csv</w:t>
            </w:r>
          </w:p>
        </w:tc>
        <w:tc>
          <w:tcPr>
            <w:tcW w:w="1939" w:type="dxa"/>
          </w:tcPr>
          <w:p w14:paraId="0C1F13DF" w14:textId="6C97CD2E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dim_sr</w:t>
            </w:r>
            <w:proofErr w:type="spellEnd"/>
          </w:p>
        </w:tc>
        <w:tc>
          <w:tcPr>
            <w:tcW w:w="2825" w:type="dxa"/>
          </w:tcPr>
          <w:p w14:paraId="1F49FBAD" w14:textId="77777777" w:rsidR="00B87286" w:rsidRP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B87286">
              <w:rPr>
                <w:lang w:val="fr-FR"/>
              </w:rPr>
              <w:t xml:space="preserve">Extraction </w:t>
            </w:r>
            <w:proofErr w:type="spellStart"/>
            <w:r w:rsidRPr="00B87286">
              <w:rPr>
                <w:lang w:val="fr-FR"/>
              </w:rPr>
              <w:t>sr_ids</w:t>
            </w:r>
            <w:proofErr w:type="spellEnd"/>
            <w:r w:rsidRPr="00B87286">
              <w:rPr>
                <w:lang w:val="fr-FR"/>
              </w:rPr>
              <w:t xml:space="preserve"> uniques + synthétique</w:t>
            </w:r>
          </w:p>
        </w:tc>
        <w:tc>
          <w:tcPr>
            <w:tcW w:w="1620" w:type="dxa"/>
          </w:tcPr>
          <w:p w14:paraId="7448CF05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~22</w:t>
            </w:r>
          </w:p>
        </w:tc>
      </w:tr>
      <w:tr w:rsidR="00B87286" w14:paraId="1E229B43" w14:textId="77777777" w:rsidTr="00B872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4" w:type="dxa"/>
          </w:tcPr>
          <w:p w14:paraId="35CF9F27" w14:textId="77777777" w:rsidR="00B87286" w:rsidRDefault="00B87286">
            <w:r>
              <w:t>Extraction de dates</w:t>
            </w:r>
          </w:p>
        </w:tc>
        <w:tc>
          <w:tcPr>
            <w:tcW w:w="1939" w:type="dxa"/>
          </w:tcPr>
          <w:p w14:paraId="79196CE9" w14:textId="2A9490BE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dim_date</w:t>
            </w:r>
            <w:proofErr w:type="spellEnd"/>
          </w:p>
        </w:tc>
        <w:tc>
          <w:tcPr>
            <w:tcW w:w="2825" w:type="dxa"/>
          </w:tcPr>
          <w:p w14:paraId="5F742D5D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Extraction toutes dates contact/won</w:t>
            </w:r>
          </w:p>
        </w:tc>
        <w:tc>
          <w:tcPr>
            <w:tcW w:w="1620" w:type="dxa"/>
          </w:tcPr>
          <w:p w14:paraId="06FD3968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~400</w:t>
            </w:r>
          </w:p>
        </w:tc>
      </w:tr>
    </w:tbl>
    <w:p w14:paraId="30AB265E" w14:textId="77777777" w:rsidR="00F45F19" w:rsidRDefault="00000000">
      <w:pPr>
        <w:pStyle w:val="Titre3"/>
      </w:pPr>
      <w:r>
        <w:t xml:space="preserve">5.2 Mapping </w:t>
      </w:r>
      <w:proofErr w:type="spellStart"/>
      <w:r>
        <w:t>Détaillé</w:t>
      </w:r>
      <w:proofErr w:type="spellEnd"/>
    </w:p>
    <w:p w14:paraId="30EBB380" w14:textId="77777777" w:rsidR="00F45F19" w:rsidRDefault="00000000">
      <w:pPr>
        <w:pStyle w:val="Titre4"/>
      </w:pPr>
      <w:r>
        <w:t>leads_clean.csv → dim_lead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144"/>
        <w:gridCol w:w="2141"/>
        <w:gridCol w:w="4335"/>
      </w:tblGrid>
      <w:tr w:rsidR="00B87286" w14:paraId="0E2A0D54" w14:textId="77777777" w:rsidTr="00B872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51F6B0" w14:textId="77777777" w:rsidR="00B87286" w:rsidRDefault="00B87286">
            <w:proofErr w:type="spellStart"/>
            <w:r>
              <w:t>Colonne</w:t>
            </w:r>
            <w:proofErr w:type="spellEnd"/>
            <w:r>
              <w:t xml:space="preserve"> Source</w:t>
            </w:r>
          </w:p>
        </w:tc>
        <w:tc>
          <w:tcPr>
            <w:tcW w:w="2160" w:type="dxa"/>
          </w:tcPr>
          <w:p w14:paraId="2C7198D4" w14:textId="77777777" w:rsidR="00B87286" w:rsidRDefault="00B872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Colonne Cible</w:t>
            </w:r>
          </w:p>
        </w:tc>
        <w:tc>
          <w:tcPr>
            <w:tcW w:w="4518" w:type="dxa"/>
          </w:tcPr>
          <w:p w14:paraId="1D00BD28" w14:textId="77777777" w:rsidR="00B87286" w:rsidRDefault="00B872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Transformation</w:t>
            </w:r>
          </w:p>
        </w:tc>
      </w:tr>
      <w:tr w:rsidR="00B87286" w14:paraId="6BCEB1E5" w14:textId="77777777" w:rsidTr="00B87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4E1053" w14:textId="27B3B112" w:rsidR="00B87286" w:rsidRDefault="00B87286">
            <w:proofErr w:type="spellStart"/>
            <w:r>
              <w:t>mql_id</w:t>
            </w:r>
            <w:proofErr w:type="spellEnd"/>
          </w:p>
        </w:tc>
        <w:tc>
          <w:tcPr>
            <w:tcW w:w="2160" w:type="dxa"/>
          </w:tcPr>
          <w:p w14:paraId="13D544EE" w14:textId="22B3D6C4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mql_id</w:t>
            </w:r>
            <w:proofErr w:type="spellEnd"/>
          </w:p>
        </w:tc>
        <w:tc>
          <w:tcPr>
            <w:tcW w:w="4518" w:type="dxa"/>
          </w:tcPr>
          <w:p w14:paraId="77C20CD7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Copie directe</w:t>
            </w:r>
          </w:p>
        </w:tc>
      </w:tr>
      <w:tr w:rsidR="00B87286" w14:paraId="0DE6576F" w14:textId="77777777" w:rsidTr="00B872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8B873D" w14:textId="6A37A7BF" w:rsidR="00B87286" w:rsidRDefault="00B87286">
            <w:proofErr w:type="spellStart"/>
            <w:r>
              <w:t>first_contact_date</w:t>
            </w:r>
            <w:proofErr w:type="spellEnd"/>
          </w:p>
        </w:tc>
        <w:tc>
          <w:tcPr>
            <w:tcW w:w="2160" w:type="dxa"/>
          </w:tcPr>
          <w:p w14:paraId="4AD02279" w14:textId="38F695C4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first_contact_date</w:t>
            </w:r>
            <w:proofErr w:type="spellEnd"/>
          </w:p>
        </w:tc>
        <w:tc>
          <w:tcPr>
            <w:tcW w:w="4518" w:type="dxa"/>
          </w:tcPr>
          <w:p w14:paraId="2DC76AC7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Conversion en DATE</w:t>
            </w:r>
          </w:p>
        </w:tc>
      </w:tr>
      <w:tr w:rsidR="00B87286" w14:paraId="49E94DAF" w14:textId="77777777" w:rsidTr="00B87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B5015C" w14:textId="2C270450" w:rsidR="00B87286" w:rsidRDefault="00B87286">
            <w:proofErr w:type="spellStart"/>
            <w:r>
              <w:t>landing_page_id</w:t>
            </w:r>
            <w:proofErr w:type="spellEnd"/>
          </w:p>
        </w:tc>
        <w:tc>
          <w:tcPr>
            <w:tcW w:w="2160" w:type="dxa"/>
          </w:tcPr>
          <w:p w14:paraId="3301FD91" w14:textId="127C0C0C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landing_page_id</w:t>
            </w:r>
            <w:proofErr w:type="spellEnd"/>
          </w:p>
        </w:tc>
        <w:tc>
          <w:tcPr>
            <w:tcW w:w="4518" w:type="dxa"/>
          </w:tcPr>
          <w:p w14:paraId="6E6960AA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Copie directe</w:t>
            </w:r>
          </w:p>
        </w:tc>
      </w:tr>
      <w:tr w:rsidR="00B87286" w14:paraId="422C287D" w14:textId="77777777" w:rsidTr="00B872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5610FD" w14:textId="25B14E34" w:rsidR="00B87286" w:rsidRDefault="00B87286">
            <w:r>
              <w:t>origin</w:t>
            </w:r>
          </w:p>
        </w:tc>
        <w:tc>
          <w:tcPr>
            <w:tcW w:w="2160" w:type="dxa"/>
          </w:tcPr>
          <w:p w14:paraId="7ED6684A" w14:textId="32486F8E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origin</w:t>
            </w:r>
          </w:p>
        </w:tc>
        <w:tc>
          <w:tcPr>
            <w:tcW w:w="4518" w:type="dxa"/>
          </w:tcPr>
          <w:p w14:paraId="026BC96F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Copie directe</w:t>
            </w:r>
          </w:p>
        </w:tc>
      </w:tr>
    </w:tbl>
    <w:p w14:paraId="331A274A" w14:textId="77777777" w:rsidR="00F45F19" w:rsidRDefault="00000000">
      <w:pPr>
        <w:pStyle w:val="Titre4"/>
      </w:pPr>
      <w:r>
        <w:lastRenderedPageBreak/>
        <w:t xml:space="preserve">closed_deals_clean.csv → </w:t>
      </w:r>
      <w:proofErr w:type="spellStart"/>
      <w:r>
        <w:t>fact_closed_deals</w:t>
      </w:r>
      <w:proofErr w:type="spellEnd"/>
    </w:p>
    <w:tbl>
      <w:tblPr>
        <w:tblStyle w:val="Grilleclaire-Accent1"/>
        <w:tblW w:w="8928" w:type="dxa"/>
        <w:tblLook w:val="04A0" w:firstRow="1" w:lastRow="0" w:firstColumn="1" w:lastColumn="0" w:noHBand="0" w:noVBand="1"/>
      </w:tblPr>
      <w:tblGrid>
        <w:gridCol w:w="2877"/>
        <w:gridCol w:w="2876"/>
        <w:gridCol w:w="3175"/>
      </w:tblGrid>
      <w:tr w:rsidR="00B87286" w14:paraId="610B0EB7" w14:textId="77777777" w:rsidTr="00B872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0D622098" w14:textId="77777777" w:rsidR="00B87286" w:rsidRDefault="00B87286">
            <w:proofErr w:type="spellStart"/>
            <w:r>
              <w:t>Colonne</w:t>
            </w:r>
            <w:proofErr w:type="spellEnd"/>
            <w:r>
              <w:t xml:space="preserve"> Source</w:t>
            </w:r>
          </w:p>
        </w:tc>
        <w:tc>
          <w:tcPr>
            <w:tcW w:w="2876" w:type="dxa"/>
          </w:tcPr>
          <w:p w14:paraId="0889317A" w14:textId="77777777" w:rsidR="00B87286" w:rsidRDefault="00B872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Colonne Cible</w:t>
            </w:r>
          </w:p>
        </w:tc>
        <w:tc>
          <w:tcPr>
            <w:tcW w:w="3175" w:type="dxa"/>
          </w:tcPr>
          <w:p w14:paraId="123BC906" w14:textId="77777777" w:rsidR="00B87286" w:rsidRDefault="00B872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Transformation</w:t>
            </w:r>
          </w:p>
        </w:tc>
      </w:tr>
      <w:tr w:rsidR="00B87286" w:rsidRPr="00B95D95" w14:paraId="41258814" w14:textId="77777777" w:rsidTr="00B87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00407832" w14:textId="4CD3CFED" w:rsidR="00B87286" w:rsidRDefault="00B87286">
            <w:proofErr w:type="spellStart"/>
            <w:r>
              <w:t>mql_id</w:t>
            </w:r>
            <w:proofErr w:type="spellEnd"/>
          </w:p>
        </w:tc>
        <w:tc>
          <w:tcPr>
            <w:tcW w:w="2876" w:type="dxa"/>
          </w:tcPr>
          <w:p w14:paraId="444FD75A" w14:textId="4BDC626E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mql_id</w:t>
            </w:r>
            <w:proofErr w:type="spellEnd"/>
          </w:p>
        </w:tc>
        <w:tc>
          <w:tcPr>
            <w:tcW w:w="3175" w:type="dxa"/>
          </w:tcPr>
          <w:p w14:paraId="46057296" w14:textId="77777777" w:rsidR="00B87286" w:rsidRP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B87286">
              <w:rPr>
                <w:lang w:val="fr-FR"/>
              </w:rPr>
              <w:t xml:space="preserve">Copie directe (FK vers </w:t>
            </w:r>
            <w:proofErr w:type="spellStart"/>
            <w:r w:rsidRPr="00B87286">
              <w:rPr>
                <w:lang w:val="fr-FR"/>
              </w:rPr>
              <w:t>dim_lead</w:t>
            </w:r>
            <w:proofErr w:type="spellEnd"/>
            <w:r w:rsidRPr="00B87286">
              <w:rPr>
                <w:lang w:val="fr-FR"/>
              </w:rPr>
              <w:t>)</w:t>
            </w:r>
          </w:p>
        </w:tc>
      </w:tr>
      <w:tr w:rsidR="00B87286" w:rsidRPr="00B95D95" w14:paraId="66575739" w14:textId="77777777" w:rsidTr="00B872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57E2491F" w14:textId="31786149" w:rsidR="00B87286" w:rsidRDefault="00B87286">
            <w:proofErr w:type="spellStart"/>
            <w:r>
              <w:t>seller_id</w:t>
            </w:r>
            <w:proofErr w:type="spellEnd"/>
          </w:p>
        </w:tc>
        <w:tc>
          <w:tcPr>
            <w:tcW w:w="2876" w:type="dxa"/>
          </w:tcPr>
          <w:p w14:paraId="1F1C0CA5" w14:textId="0D8F0C1E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seller_id</w:t>
            </w:r>
            <w:proofErr w:type="spellEnd"/>
          </w:p>
        </w:tc>
        <w:tc>
          <w:tcPr>
            <w:tcW w:w="3175" w:type="dxa"/>
          </w:tcPr>
          <w:p w14:paraId="121DDC61" w14:textId="77777777" w:rsidR="00B87286" w:rsidRP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B87286">
              <w:rPr>
                <w:lang w:val="fr-FR"/>
              </w:rPr>
              <w:t xml:space="preserve">Copie directe (FK vers </w:t>
            </w:r>
            <w:proofErr w:type="spellStart"/>
            <w:r w:rsidRPr="00B87286">
              <w:rPr>
                <w:lang w:val="fr-FR"/>
              </w:rPr>
              <w:t>dim_seller</w:t>
            </w:r>
            <w:proofErr w:type="spellEnd"/>
            <w:r w:rsidRPr="00B87286">
              <w:rPr>
                <w:lang w:val="fr-FR"/>
              </w:rPr>
              <w:t>)</w:t>
            </w:r>
          </w:p>
        </w:tc>
      </w:tr>
      <w:tr w:rsidR="00B87286" w:rsidRPr="00B95D95" w14:paraId="0E879DBB" w14:textId="77777777" w:rsidTr="00B87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3FBA05FD" w14:textId="363A24C9" w:rsidR="00B87286" w:rsidRDefault="00B87286">
            <w:proofErr w:type="spellStart"/>
            <w:r>
              <w:t>sdr_id</w:t>
            </w:r>
            <w:proofErr w:type="spellEnd"/>
          </w:p>
        </w:tc>
        <w:tc>
          <w:tcPr>
            <w:tcW w:w="2876" w:type="dxa"/>
          </w:tcPr>
          <w:p w14:paraId="5E84A468" w14:textId="34A67EAF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sdr_id</w:t>
            </w:r>
            <w:proofErr w:type="spellEnd"/>
          </w:p>
        </w:tc>
        <w:tc>
          <w:tcPr>
            <w:tcW w:w="3175" w:type="dxa"/>
          </w:tcPr>
          <w:p w14:paraId="21A42065" w14:textId="77777777" w:rsidR="00B87286" w:rsidRP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B87286">
              <w:rPr>
                <w:lang w:val="fr-FR"/>
              </w:rPr>
              <w:t xml:space="preserve">Copie directe (FK vers </w:t>
            </w:r>
            <w:proofErr w:type="spellStart"/>
            <w:r w:rsidRPr="00B87286">
              <w:rPr>
                <w:lang w:val="fr-FR"/>
              </w:rPr>
              <w:t>dim_sdr</w:t>
            </w:r>
            <w:proofErr w:type="spellEnd"/>
            <w:r w:rsidRPr="00B87286">
              <w:rPr>
                <w:lang w:val="fr-FR"/>
              </w:rPr>
              <w:t>)</w:t>
            </w:r>
          </w:p>
        </w:tc>
      </w:tr>
      <w:tr w:rsidR="00B87286" w:rsidRPr="00B95D95" w14:paraId="1785ECEC" w14:textId="77777777" w:rsidTr="00B872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03BAD392" w14:textId="7256D2D1" w:rsidR="00B87286" w:rsidRDefault="00B87286">
            <w:proofErr w:type="spellStart"/>
            <w:r>
              <w:t>sr_id</w:t>
            </w:r>
            <w:proofErr w:type="spellEnd"/>
          </w:p>
        </w:tc>
        <w:tc>
          <w:tcPr>
            <w:tcW w:w="2876" w:type="dxa"/>
          </w:tcPr>
          <w:p w14:paraId="31534A34" w14:textId="62C604B9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sr_id</w:t>
            </w:r>
            <w:proofErr w:type="spellEnd"/>
          </w:p>
        </w:tc>
        <w:tc>
          <w:tcPr>
            <w:tcW w:w="3175" w:type="dxa"/>
          </w:tcPr>
          <w:p w14:paraId="63526F46" w14:textId="77777777" w:rsidR="00B87286" w:rsidRP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B87286">
              <w:rPr>
                <w:lang w:val="fr-FR"/>
              </w:rPr>
              <w:t xml:space="preserve">Copie directe (FK vers </w:t>
            </w:r>
            <w:proofErr w:type="spellStart"/>
            <w:r w:rsidRPr="00B87286">
              <w:rPr>
                <w:lang w:val="fr-FR"/>
              </w:rPr>
              <w:t>dim_sr</w:t>
            </w:r>
            <w:proofErr w:type="spellEnd"/>
            <w:r w:rsidRPr="00B87286">
              <w:rPr>
                <w:lang w:val="fr-FR"/>
              </w:rPr>
              <w:t>)</w:t>
            </w:r>
          </w:p>
        </w:tc>
      </w:tr>
      <w:tr w:rsidR="00B87286" w14:paraId="019E82D2" w14:textId="77777777" w:rsidTr="00B87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07DEE5CA" w14:textId="39A0A24F" w:rsidR="00B87286" w:rsidRPr="00B87286" w:rsidRDefault="00B87286">
            <w:pPr>
              <w:rPr>
                <w:lang w:val="fr-FR"/>
              </w:rPr>
            </w:pPr>
            <w:proofErr w:type="spellStart"/>
            <w:proofErr w:type="gramStart"/>
            <w:r w:rsidRPr="00B87286">
              <w:rPr>
                <w:lang w:val="fr-FR"/>
              </w:rPr>
              <w:t>first</w:t>
            </w:r>
            <w:proofErr w:type="gramEnd"/>
            <w:r w:rsidRPr="00B87286">
              <w:rPr>
                <w:lang w:val="fr-FR"/>
              </w:rPr>
              <w:t>_contact_date</w:t>
            </w:r>
            <w:proofErr w:type="spellEnd"/>
            <w:r w:rsidRPr="00B87286">
              <w:rPr>
                <w:lang w:val="fr-FR"/>
              </w:rPr>
              <w:t xml:space="preserve"> (depuis leads)</w:t>
            </w:r>
          </w:p>
        </w:tc>
        <w:tc>
          <w:tcPr>
            <w:tcW w:w="2876" w:type="dxa"/>
          </w:tcPr>
          <w:p w14:paraId="0D2237E0" w14:textId="4E830961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contact_date_id</w:t>
            </w:r>
            <w:proofErr w:type="spellEnd"/>
          </w:p>
        </w:tc>
        <w:tc>
          <w:tcPr>
            <w:tcW w:w="3175" w:type="dxa"/>
          </w:tcPr>
          <w:p w14:paraId="74C63668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Conversion au format YYYYMMDD</w:t>
            </w:r>
          </w:p>
        </w:tc>
      </w:tr>
      <w:tr w:rsidR="00B87286" w14:paraId="6FE6B49E" w14:textId="77777777" w:rsidTr="00B872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390D5163" w14:textId="1D6CE240" w:rsidR="00B87286" w:rsidRDefault="00B87286">
            <w:proofErr w:type="spellStart"/>
            <w:r>
              <w:t>won_date</w:t>
            </w:r>
            <w:proofErr w:type="spellEnd"/>
          </w:p>
        </w:tc>
        <w:tc>
          <w:tcPr>
            <w:tcW w:w="2876" w:type="dxa"/>
          </w:tcPr>
          <w:p w14:paraId="4EF8050D" w14:textId="60BC9564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won_date_id</w:t>
            </w:r>
            <w:proofErr w:type="spellEnd"/>
          </w:p>
        </w:tc>
        <w:tc>
          <w:tcPr>
            <w:tcW w:w="3175" w:type="dxa"/>
          </w:tcPr>
          <w:p w14:paraId="1BE6B0F8" w14:textId="77777777" w:rsid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Conversion au format YYYYMMDD</w:t>
            </w:r>
          </w:p>
        </w:tc>
      </w:tr>
      <w:tr w:rsidR="00B87286" w14:paraId="1C5A99DF" w14:textId="77777777" w:rsidTr="00B87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00ABF3EF" w14:textId="706A6E41" w:rsidR="00B87286" w:rsidRDefault="00B87286">
            <w:proofErr w:type="spellStart"/>
            <w:r>
              <w:t>declared_monthly_revenue</w:t>
            </w:r>
            <w:proofErr w:type="spellEnd"/>
          </w:p>
        </w:tc>
        <w:tc>
          <w:tcPr>
            <w:tcW w:w="2876" w:type="dxa"/>
          </w:tcPr>
          <w:p w14:paraId="5FB9C5E7" w14:textId="395A80A9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declared_monthly_revenue</w:t>
            </w:r>
            <w:proofErr w:type="spellEnd"/>
          </w:p>
        </w:tc>
        <w:tc>
          <w:tcPr>
            <w:tcW w:w="3175" w:type="dxa"/>
          </w:tcPr>
          <w:p w14:paraId="74EA23F4" w14:textId="77777777" w:rsid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Conversion en NUMERIC</w:t>
            </w:r>
          </w:p>
        </w:tc>
      </w:tr>
    </w:tbl>
    <w:p w14:paraId="5ACDBA01" w14:textId="77777777" w:rsidR="00F45F19" w:rsidRPr="00B87286" w:rsidRDefault="00000000">
      <w:pPr>
        <w:rPr>
          <w:lang w:val="fr-FR"/>
        </w:rPr>
      </w:pPr>
      <w:r w:rsidRPr="00B87286">
        <w:rPr>
          <w:lang w:val="fr-FR"/>
        </w:rPr>
        <w:t>____________________________________________________________</w:t>
      </w:r>
    </w:p>
    <w:p w14:paraId="2165A8D5" w14:textId="77777777" w:rsidR="00F45F19" w:rsidRPr="00B87286" w:rsidRDefault="00000000">
      <w:pPr>
        <w:pStyle w:val="Titre2"/>
        <w:rPr>
          <w:lang w:val="fr-FR"/>
        </w:rPr>
      </w:pPr>
      <w:r w:rsidRPr="00B87286">
        <w:rPr>
          <w:lang w:val="fr-FR"/>
        </w:rPr>
        <w:t>6. Gouvernance et Accès</w:t>
      </w:r>
    </w:p>
    <w:p w14:paraId="540ABF81" w14:textId="77777777" w:rsidR="00F45F19" w:rsidRPr="00B87286" w:rsidRDefault="00000000">
      <w:pPr>
        <w:pStyle w:val="Titre3"/>
        <w:rPr>
          <w:lang w:val="fr-FR"/>
        </w:rPr>
      </w:pPr>
      <w:r w:rsidRPr="00B87286">
        <w:rPr>
          <w:lang w:val="fr-FR"/>
        </w:rPr>
        <w:t>6.1 Contrôle d'Accès</w:t>
      </w:r>
    </w:p>
    <w:p w14:paraId="6E797FFD" w14:textId="77777777" w:rsidR="00C51F31" w:rsidRDefault="00C51F31">
      <w:pPr>
        <w:rPr>
          <w:b/>
          <w:lang w:val="fr-FR"/>
        </w:rPr>
      </w:pPr>
    </w:p>
    <w:p w14:paraId="39660676" w14:textId="59E1C716" w:rsidR="00C51F31" w:rsidRDefault="00C51F31">
      <w:pPr>
        <w:rPr>
          <w:lang w:val="fr-FR"/>
        </w:rPr>
      </w:pPr>
      <w:r>
        <w:rPr>
          <w:noProof/>
        </w:rPr>
        <w:drawing>
          <wp:inline distT="0" distB="0" distL="0" distR="0" wp14:anchorId="255D2A36" wp14:editId="31439632">
            <wp:extent cx="5486400" cy="2431415"/>
            <wp:effectExtent l="0" t="0" r="0" b="6985"/>
            <wp:docPr id="1659928927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3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3AFC5" w14:textId="77777777" w:rsidR="00C51F31" w:rsidRPr="00B87286" w:rsidRDefault="00C51F31">
      <w:pPr>
        <w:rPr>
          <w:lang w:val="fr-FR"/>
        </w:rPr>
      </w:pPr>
    </w:p>
    <w:p w14:paraId="5CF407F3" w14:textId="77777777" w:rsidR="00C51F31" w:rsidRPr="00C51F31" w:rsidRDefault="00C51F31" w:rsidP="00C51F31">
      <w:pPr>
        <w:spacing w:before="120" w:after="120"/>
        <w:ind w:left="720"/>
        <w:rPr>
          <w:rFonts w:ascii="Courier New" w:hAnsi="Courier New"/>
          <w:sz w:val="18"/>
        </w:rPr>
      </w:pPr>
      <w:r w:rsidRPr="00C51F31">
        <w:rPr>
          <w:rFonts w:ascii="Courier New" w:hAnsi="Courier New"/>
          <w:sz w:val="18"/>
        </w:rPr>
        <w:t>-- 1️</w:t>
      </w:r>
      <w:r w:rsidRPr="00C51F31">
        <w:rPr>
          <w:rFonts w:ascii="Segoe UI Symbol" w:hAnsi="Segoe UI Symbol" w:cs="Segoe UI Symbol"/>
          <w:sz w:val="18"/>
        </w:rPr>
        <w:t>⃣</w:t>
      </w:r>
      <w:r w:rsidRPr="00C51F31">
        <w:rPr>
          <w:rFonts w:ascii="Courier New" w:hAnsi="Courier New"/>
          <w:sz w:val="18"/>
        </w:rPr>
        <w:t xml:space="preserve"> Database Owner (admin)</w:t>
      </w:r>
    </w:p>
    <w:p w14:paraId="18E1D0D8" w14:textId="77777777" w:rsidR="00C51F31" w:rsidRPr="00C51F31" w:rsidRDefault="00C51F31" w:rsidP="00C51F31">
      <w:pPr>
        <w:spacing w:before="120" w:after="120"/>
        <w:ind w:left="720"/>
        <w:rPr>
          <w:rFonts w:ascii="Courier New" w:hAnsi="Courier New"/>
          <w:sz w:val="18"/>
        </w:rPr>
      </w:pPr>
      <w:r w:rsidRPr="00C51F31">
        <w:rPr>
          <w:rFonts w:ascii="Courier New" w:hAnsi="Courier New"/>
          <w:sz w:val="18"/>
        </w:rPr>
        <w:t xml:space="preserve">CREATE ROLE </w:t>
      </w:r>
      <w:proofErr w:type="spellStart"/>
      <w:r w:rsidRPr="00C51F31">
        <w:rPr>
          <w:rFonts w:ascii="Courier New" w:hAnsi="Courier New"/>
          <w:sz w:val="18"/>
        </w:rPr>
        <w:t>db_owner</w:t>
      </w:r>
      <w:proofErr w:type="spellEnd"/>
      <w:r w:rsidRPr="00C51F31">
        <w:rPr>
          <w:rFonts w:ascii="Courier New" w:hAnsi="Courier New"/>
          <w:sz w:val="18"/>
        </w:rPr>
        <w:t xml:space="preserve"> LOGIN PASSWORD '</w:t>
      </w:r>
      <w:proofErr w:type="spellStart"/>
      <w:r w:rsidRPr="00C51F31">
        <w:rPr>
          <w:rFonts w:ascii="Courier New" w:hAnsi="Courier New"/>
          <w:sz w:val="18"/>
        </w:rPr>
        <w:t>owner_pass</w:t>
      </w:r>
      <w:proofErr w:type="spellEnd"/>
      <w:r w:rsidRPr="00C51F31">
        <w:rPr>
          <w:rFonts w:ascii="Courier New" w:hAnsi="Courier New"/>
          <w:sz w:val="18"/>
        </w:rPr>
        <w:t>';</w:t>
      </w:r>
    </w:p>
    <w:p w14:paraId="239BE5BB" w14:textId="5C0895C3" w:rsidR="00C51F31" w:rsidRPr="00C51F31" w:rsidRDefault="00C51F31" w:rsidP="00C51F31">
      <w:pPr>
        <w:spacing w:before="120" w:after="120"/>
        <w:ind w:left="720"/>
        <w:rPr>
          <w:rFonts w:ascii="Courier New" w:hAnsi="Courier New"/>
          <w:sz w:val="18"/>
        </w:rPr>
      </w:pPr>
      <w:r w:rsidRPr="00C51F31">
        <w:rPr>
          <w:rFonts w:ascii="Courier New" w:hAnsi="Courier New"/>
          <w:sz w:val="18"/>
        </w:rPr>
        <w:t xml:space="preserve">GRANT ALL PRIVILEGES ON DATABASE datamarket2 TO </w:t>
      </w:r>
      <w:proofErr w:type="spellStart"/>
      <w:r w:rsidRPr="00C51F31">
        <w:rPr>
          <w:rFonts w:ascii="Courier New" w:hAnsi="Courier New"/>
          <w:sz w:val="18"/>
        </w:rPr>
        <w:t>db_owner</w:t>
      </w:r>
      <w:proofErr w:type="spellEnd"/>
      <w:r w:rsidRPr="00C51F31">
        <w:rPr>
          <w:rFonts w:ascii="Courier New" w:hAnsi="Courier New"/>
          <w:sz w:val="18"/>
        </w:rPr>
        <w:t>;</w:t>
      </w:r>
    </w:p>
    <w:p w14:paraId="2EC8F619" w14:textId="77777777" w:rsidR="00C51F31" w:rsidRPr="00C51F31" w:rsidRDefault="00C51F31" w:rsidP="00C51F31">
      <w:pPr>
        <w:spacing w:before="120" w:after="120"/>
        <w:ind w:left="720"/>
        <w:rPr>
          <w:rFonts w:ascii="Courier New" w:hAnsi="Courier New"/>
          <w:sz w:val="18"/>
        </w:rPr>
      </w:pPr>
      <w:r w:rsidRPr="00C51F31">
        <w:rPr>
          <w:rFonts w:ascii="Courier New" w:hAnsi="Courier New"/>
          <w:sz w:val="18"/>
        </w:rPr>
        <w:t>-- 2️</w:t>
      </w:r>
      <w:r w:rsidRPr="00C51F31">
        <w:rPr>
          <w:rFonts w:ascii="Segoe UI Symbol" w:hAnsi="Segoe UI Symbol" w:cs="Segoe UI Symbol"/>
          <w:sz w:val="18"/>
        </w:rPr>
        <w:t>⃣</w:t>
      </w:r>
      <w:r w:rsidRPr="00C51F31">
        <w:rPr>
          <w:rFonts w:ascii="Courier New" w:hAnsi="Courier New"/>
          <w:sz w:val="18"/>
        </w:rPr>
        <w:t xml:space="preserve"> ETL Role - used by pipelines</w:t>
      </w:r>
    </w:p>
    <w:p w14:paraId="6E95FBA4" w14:textId="77777777" w:rsidR="00C51F31" w:rsidRPr="00C51F31" w:rsidRDefault="00C51F31" w:rsidP="00C51F31">
      <w:pPr>
        <w:spacing w:before="120" w:after="120"/>
        <w:ind w:left="720"/>
        <w:rPr>
          <w:rFonts w:ascii="Courier New" w:hAnsi="Courier New"/>
          <w:sz w:val="18"/>
        </w:rPr>
      </w:pPr>
      <w:r w:rsidRPr="00C51F31">
        <w:rPr>
          <w:rFonts w:ascii="Courier New" w:hAnsi="Courier New"/>
          <w:sz w:val="18"/>
        </w:rPr>
        <w:t xml:space="preserve">CREATE ROLE </w:t>
      </w:r>
      <w:proofErr w:type="spellStart"/>
      <w:r w:rsidRPr="00C51F31">
        <w:rPr>
          <w:rFonts w:ascii="Courier New" w:hAnsi="Courier New"/>
          <w:sz w:val="18"/>
        </w:rPr>
        <w:t>etl_role</w:t>
      </w:r>
      <w:proofErr w:type="spellEnd"/>
      <w:r w:rsidRPr="00C51F31">
        <w:rPr>
          <w:rFonts w:ascii="Courier New" w:hAnsi="Courier New"/>
          <w:sz w:val="18"/>
        </w:rPr>
        <w:t xml:space="preserve"> LOGIN PASSWORD '</w:t>
      </w:r>
      <w:proofErr w:type="spellStart"/>
      <w:r w:rsidRPr="00C51F31">
        <w:rPr>
          <w:rFonts w:ascii="Courier New" w:hAnsi="Courier New"/>
          <w:sz w:val="18"/>
        </w:rPr>
        <w:t>etl_pass</w:t>
      </w:r>
      <w:proofErr w:type="spellEnd"/>
      <w:r w:rsidRPr="00C51F31">
        <w:rPr>
          <w:rFonts w:ascii="Courier New" w:hAnsi="Courier New"/>
          <w:sz w:val="18"/>
        </w:rPr>
        <w:t>';</w:t>
      </w:r>
    </w:p>
    <w:p w14:paraId="0AE3A543" w14:textId="77777777" w:rsidR="00C51F31" w:rsidRPr="00C51F31" w:rsidRDefault="00C51F31" w:rsidP="00C51F31">
      <w:pPr>
        <w:spacing w:before="120" w:after="120"/>
        <w:ind w:left="720"/>
        <w:rPr>
          <w:rFonts w:ascii="Courier New" w:hAnsi="Courier New"/>
          <w:sz w:val="18"/>
        </w:rPr>
      </w:pPr>
      <w:r w:rsidRPr="00C51F31">
        <w:rPr>
          <w:rFonts w:ascii="Courier New" w:hAnsi="Courier New"/>
          <w:sz w:val="18"/>
        </w:rPr>
        <w:t xml:space="preserve">GRANT CONNECT ON DATABASE datamarket2 TO </w:t>
      </w:r>
      <w:proofErr w:type="spellStart"/>
      <w:r w:rsidRPr="00C51F31">
        <w:rPr>
          <w:rFonts w:ascii="Courier New" w:hAnsi="Courier New"/>
          <w:sz w:val="18"/>
        </w:rPr>
        <w:t>etl_role</w:t>
      </w:r>
      <w:proofErr w:type="spellEnd"/>
      <w:r w:rsidRPr="00C51F31">
        <w:rPr>
          <w:rFonts w:ascii="Courier New" w:hAnsi="Courier New"/>
          <w:sz w:val="18"/>
        </w:rPr>
        <w:t>;</w:t>
      </w:r>
    </w:p>
    <w:p w14:paraId="5A47B75B" w14:textId="77777777" w:rsidR="00C51F31" w:rsidRPr="00C51F31" w:rsidRDefault="00C51F31" w:rsidP="00C51F31">
      <w:pPr>
        <w:spacing w:before="120" w:after="120"/>
        <w:ind w:left="720"/>
        <w:rPr>
          <w:rFonts w:ascii="Courier New" w:hAnsi="Courier New"/>
          <w:sz w:val="18"/>
        </w:rPr>
      </w:pPr>
      <w:r w:rsidRPr="00C51F31">
        <w:rPr>
          <w:rFonts w:ascii="Courier New" w:hAnsi="Courier New"/>
          <w:sz w:val="18"/>
        </w:rPr>
        <w:lastRenderedPageBreak/>
        <w:t xml:space="preserve">GRANT USAGE ON SCHEMA public TO </w:t>
      </w:r>
      <w:proofErr w:type="spellStart"/>
      <w:r w:rsidRPr="00C51F31">
        <w:rPr>
          <w:rFonts w:ascii="Courier New" w:hAnsi="Courier New"/>
          <w:sz w:val="18"/>
        </w:rPr>
        <w:t>etl_role</w:t>
      </w:r>
      <w:proofErr w:type="spellEnd"/>
      <w:r w:rsidRPr="00C51F31">
        <w:rPr>
          <w:rFonts w:ascii="Courier New" w:hAnsi="Courier New"/>
          <w:sz w:val="18"/>
        </w:rPr>
        <w:t>;</w:t>
      </w:r>
    </w:p>
    <w:p w14:paraId="0C520ADC" w14:textId="77777777" w:rsidR="00C51F31" w:rsidRPr="00C51F31" w:rsidRDefault="00C51F31" w:rsidP="00C51F31">
      <w:pPr>
        <w:spacing w:before="120" w:after="120"/>
        <w:ind w:left="720"/>
        <w:rPr>
          <w:rFonts w:ascii="Courier New" w:hAnsi="Courier New"/>
          <w:sz w:val="18"/>
        </w:rPr>
      </w:pPr>
      <w:r w:rsidRPr="00C51F31">
        <w:rPr>
          <w:rFonts w:ascii="Courier New" w:hAnsi="Courier New"/>
          <w:sz w:val="18"/>
        </w:rPr>
        <w:t xml:space="preserve">GRANT INSERT, UPDATE, DELETE ON ALL TABLES IN SCHEMA public TO </w:t>
      </w:r>
      <w:proofErr w:type="spellStart"/>
      <w:r w:rsidRPr="00C51F31">
        <w:rPr>
          <w:rFonts w:ascii="Courier New" w:hAnsi="Courier New"/>
          <w:sz w:val="18"/>
        </w:rPr>
        <w:t>etl_role</w:t>
      </w:r>
      <w:proofErr w:type="spellEnd"/>
      <w:r w:rsidRPr="00C51F31">
        <w:rPr>
          <w:rFonts w:ascii="Courier New" w:hAnsi="Courier New"/>
          <w:sz w:val="18"/>
        </w:rPr>
        <w:t>;</w:t>
      </w:r>
    </w:p>
    <w:p w14:paraId="42774382" w14:textId="77777777" w:rsidR="00C51F31" w:rsidRPr="00C51F31" w:rsidRDefault="00C51F31" w:rsidP="00C51F31">
      <w:pPr>
        <w:spacing w:before="120" w:after="120"/>
        <w:ind w:left="720"/>
        <w:rPr>
          <w:rFonts w:ascii="Courier New" w:hAnsi="Courier New"/>
          <w:sz w:val="18"/>
        </w:rPr>
      </w:pPr>
      <w:r w:rsidRPr="00C51F31">
        <w:rPr>
          <w:rFonts w:ascii="Courier New" w:hAnsi="Courier New"/>
          <w:sz w:val="18"/>
        </w:rPr>
        <w:t>ALTER DEFAULT PRIVILEGES IN SCHEMA public</w:t>
      </w:r>
    </w:p>
    <w:p w14:paraId="7465A4CB" w14:textId="77777777" w:rsidR="00C51F31" w:rsidRPr="00C51F31" w:rsidRDefault="00C51F31" w:rsidP="00C51F31">
      <w:pPr>
        <w:spacing w:before="120" w:after="120"/>
        <w:ind w:left="720"/>
        <w:rPr>
          <w:rFonts w:ascii="Courier New" w:hAnsi="Courier New"/>
          <w:sz w:val="18"/>
        </w:rPr>
      </w:pPr>
      <w:r w:rsidRPr="00C51F31">
        <w:rPr>
          <w:rFonts w:ascii="Courier New" w:hAnsi="Courier New"/>
          <w:sz w:val="18"/>
        </w:rPr>
        <w:t xml:space="preserve">    GRANT INSERT, UPDATE, DELETE ON TABLES TO </w:t>
      </w:r>
      <w:proofErr w:type="spellStart"/>
      <w:r w:rsidRPr="00C51F31">
        <w:rPr>
          <w:rFonts w:ascii="Courier New" w:hAnsi="Courier New"/>
          <w:sz w:val="18"/>
        </w:rPr>
        <w:t>etl_role</w:t>
      </w:r>
      <w:proofErr w:type="spellEnd"/>
      <w:r w:rsidRPr="00C51F31">
        <w:rPr>
          <w:rFonts w:ascii="Courier New" w:hAnsi="Courier New"/>
          <w:sz w:val="18"/>
        </w:rPr>
        <w:t>;</w:t>
      </w:r>
    </w:p>
    <w:p w14:paraId="7A700664" w14:textId="77777777" w:rsidR="00C51F31" w:rsidRPr="00C51F31" w:rsidRDefault="00C51F31" w:rsidP="00C51F31">
      <w:pPr>
        <w:spacing w:before="120" w:after="120"/>
        <w:ind w:left="720"/>
        <w:rPr>
          <w:rFonts w:ascii="Courier New" w:hAnsi="Courier New"/>
          <w:sz w:val="18"/>
        </w:rPr>
      </w:pPr>
    </w:p>
    <w:p w14:paraId="36B213E7" w14:textId="77777777" w:rsidR="00C51F31" w:rsidRPr="00C51F31" w:rsidRDefault="00C51F31" w:rsidP="00C51F31">
      <w:pPr>
        <w:spacing w:before="120" w:after="120"/>
        <w:ind w:left="720"/>
        <w:rPr>
          <w:rFonts w:ascii="Courier New" w:hAnsi="Courier New"/>
          <w:sz w:val="18"/>
        </w:rPr>
      </w:pPr>
      <w:r w:rsidRPr="00C51F31">
        <w:rPr>
          <w:rFonts w:ascii="Courier New" w:hAnsi="Courier New"/>
          <w:sz w:val="18"/>
        </w:rPr>
        <w:t>-- 3️</w:t>
      </w:r>
      <w:r w:rsidRPr="00C51F31">
        <w:rPr>
          <w:rFonts w:ascii="Segoe UI Symbol" w:hAnsi="Segoe UI Symbol" w:cs="Segoe UI Symbol"/>
          <w:sz w:val="18"/>
        </w:rPr>
        <w:t>⃣</w:t>
      </w:r>
      <w:r w:rsidRPr="00C51F31">
        <w:rPr>
          <w:rFonts w:ascii="Courier New" w:hAnsi="Courier New"/>
          <w:sz w:val="18"/>
        </w:rPr>
        <w:t xml:space="preserve"> Analyst Role - read-only access</w:t>
      </w:r>
    </w:p>
    <w:p w14:paraId="68B25C35" w14:textId="77777777" w:rsidR="00C51F31" w:rsidRPr="00C51F31" w:rsidRDefault="00C51F31" w:rsidP="00C51F31">
      <w:pPr>
        <w:spacing w:before="120" w:after="120"/>
        <w:ind w:left="720"/>
        <w:rPr>
          <w:rFonts w:ascii="Courier New" w:hAnsi="Courier New"/>
          <w:sz w:val="18"/>
        </w:rPr>
      </w:pPr>
      <w:r w:rsidRPr="00C51F31">
        <w:rPr>
          <w:rFonts w:ascii="Courier New" w:hAnsi="Courier New"/>
          <w:sz w:val="18"/>
        </w:rPr>
        <w:t xml:space="preserve">CREATE ROLE </w:t>
      </w:r>
      <w:proofErr w:type="spellStart"/>
      <w:r w:rsidRPr="00C51F31">
        <w:rPr>
          <w:rFonts w:ascii="Courier New" w:hAnsi="Courier New"/>
          <w:sz w:val="18"/>
        </w:rPr>
        <w:t>analyst_role</w:t>
      </w:r>
      <w:proofErr w:type="spellEnd"/>
      <w:r w:rsidRPr="00C51F31">
        <w:rPr>
          <w:rFonts w:ascii="Courier New" w:hAnsi="Courier New"/>
          <w:sz w:val="18"/>
        </w:rPr>
        <w:t xml:space="preserve"> LOGIN PASSWORD '</w:t>
      </w:r>
      <w:proofErr w:type="spellStart"/>
      <w:r w:rsidRPr="00C51F31">
        <w:rPr>
          <w:rFonts w:ascii="Courier New" w:hAnsi="Courier New"/>
          <w:sz w:val="18"/>
        </w:rPr>
        <w:t>analyst_pass</w:t>
      </w:r>
      <w:proofErr w:type="spellEnd"/>
      <w:r w:rsidRPr="00C51F31">
        <w:rPr>
          <w:rFonts w:ascii="Courier New" w:hAnsi="Courier New"/>
          <w:sz w:val="18"/>
        </w:rPr>
        <w:t>';</w:t>
      </w:r>
    </w:p>
    <w:p w14:paraId="1D884E8C" w14:textId="77777777" w:rsidR="00C51F31" w:rsidRPr="00C51F31" w:rsidRDefault="00C51F31" w:rsidP="00C51F31">
      <w:pPr>
        <w:spacing w:before="120" w:after="120"/>
        <w:ind w:left="720"/>
        <w:rPr>
          <w:rFonts w:ascii="Courier New" w:hAnsi="Courier New"/>
          <w:sz w:val="18"/>
        </w:rPr>
      </w:pPr>
      <w:r w:rsidRPr="00C51F31">
        <w:rPr>
          <w:rFonts w:ascii="Courier New" w:hAnsi="Courier New"/>
          <w:sz w:val="18"/>
        </w:rPr>
        <w:t xml:space="preserve">GRANT CONNECT ON DATABASE datamarket2 TO </w:t>
      </w:r>
      <w:proofErr w:type="spellStart"/>
      <w:r w:rsidRPr="00C51F31">
        <w:rPr>
          <w:rFonts w:ascii="Courier New" w:hAnsi="Courier New"/>
          <w:sz w:val="18"/>
        </w:rPr>
        <w:t>analyst_role</w:t>
      </w:r>
      <w:proofErr w:type="spellEnd"/>
      <w:r w:rsidRPr="00C51F31">
        <w:rPr>
          <w:rFonts w:ascii="Courier New" w:hAnsi="Courier New"/>
          <w:sz w:val="18"/>
        </w:rPr>
        <w:t>;</w:t>
      </w:r>
    </w:p>
    <w:p w14:paraId="113A1CEA" w14:textId="77777777" w:rsidR="00C51F31" w:rsidRPr="00C51F31" w:rsidRDefault="00C51F31" w:rsidP="00C51F31">
      <w:pPr>
        <w:spacing w:before="120" w:after="120"/>
        <w:ind w:left="720"/>
        <w:rPr>
          <w:rFonts w:ascii="Courier New" w:hAnsi="Courier New"/>
          <w:sz w:val="18"/>
        </w:rPr>
      </w:pPr>
      <w:r w:rsidRPr="00C51F31">
        <w:rPr>
          <w:rFonts w:ascii="Courier New" w:hAnsi="Courier New"/>
          <w:sz w:val="18"/>
        </w:rPr>
        <w:t xml:space="preserve">GRANT USAGE ON SCHEMA public TO </w:t>
      </w:r>
      <w:proofErr w:type="spellStart"/>
      <w:r w:rsidRPr="00C51F31">
        <w:rPr>
          <w:rFonts w:ascii="Courier New" w:hAnsi="Courier New"/>
          <w:sz w:val="18"/>
        </w:rPr>
        <w:t>analyst_role</w:t>
      </w:r>
      <w:proofErr w:type="spellEnd"/>
      <w:r w:rsidRPr="00C51F31">
        <w:rPr>
          <w:rFonts w:ascii="Courier New" w:hAnsi="Courier New"/>
          <w:sz w:val="18"/>
        </w:rPr>
        <w:t>;</w:t>
      </w:r>
    </w:p>
    <w:p w14:paraId="7D73FE7E" w14:textId="77777777" w:rsidR="00C51F31" w:rsidRPr="00C51F31" w:rsidRDefault="00C51F31" w:rsidP="00C51F31">
      <w:pPr>
        <w:spacing w:before="120" w:after="120"/>
        <w:ind w:left="720"/>
        <w:rPr>
          <w:rFonts w:ascii="Courier New" w:hAnsi="Courier New"/>
          <w:sz w:val="18"/>
        </w:rPr>
      </w:pPr>
      <w:r w:rsidRPr="00C51F31">
        <w:rPr>
          <w:rFonts w:ascii="Courier New" w:hAnsi="Courier New"/>
          <w:sz w:val="18"/>
        </w:rPr>
        <w:t xml:space="preserve">GRANT SELECT ON ALL TABLES IN SCHEMA public TO </w:t>
      </w:r>
      <w:proofErr w:type="spellStart"/>
      <w:r w:rsidRPr="00C51F31">
        <w:rPr>
          <w:rFonts w:ascii="Courier New" w:hAnsi="Courier New"/>
          <w:sz w:val="18"/>
        </w:rPr>
        <w:t>analyst_role</w:t>
      </w:r>
      <w:proofErr w:type="spellEnd"/>
      <w:r w:rsidRPr="00C51F31">
        <w:rPr>
          <w:rFonts w:ascii="Courier New" w:hAnsi="Courier New"/>
          <w:sz w:val="18"/>
        </w:rPr>
        <w:t>;</w:t>
      </w:r>
    </w:p>
    <w:p w14:paraId="65F71E88" w14:textId="77777777" w:rsidR="00C51F31" w:rsidRPr="00C51F31" w:rsidRDefault="00C51F31" w:rsidP="00C51F31">
      <w:pPr>
        <w:spacing w:before="120" w:after="120"/>
        <w:ind w:left="720"/>
        <w:rPr>
          <w:rFonts w:ascii="Courier New" w:hAnsi="Courier New"/>
          <w:sz w:val="18"/>
        </w:rPr>
      </w:pPr>
      <w:r w:rsidRPr="00C51F31">
        <w:rPr>
          <w:rFonts w:ascii="Courier New" w:hAnsi="Courier New"/>
          <w:sz w:val="18"/>
        </w:rPr>
        <w:t>ALTER DEFAULT PRIVILEGES IN SCHEMA public</w:t>
      </w:r>
    </w:p>
    <w:p w14:paraId="2C4453DA" w14:textId="7FB07FA6" w:rsidR="00F45F19" w:rsidRPr="00C51F31" w:rsidRDefault="00C51F31" w:rsidP="00C51F31">
      <w:pPr>
        <w:spacing w:before="120" w:after="120"/>
        <w:ind w:left="720"/>
        <w:rPr>
          <w:rFonts w:ascii="Courier New" w:hAnsi="Courier New"/>
          <w:sz w:val="18"/>
        </w:rPr>
      </w:pPr>
      <w:r w:rsidRPr="00C51F31">
        <w:rPr>
          <w:rFonts w:ascii="Courier New" w:hAnsi="Courier New"/>
          <w:sz w:val="18"/>
        </w:rPr>
        <w:t xml:space="preserve">    GRANT SELECT ON TABLES TO </w:t>
      </w:r>
      <w:proofErr w:type="spellStart"/>
      <w:r w:rsidRPr="00C51F31">
        <w:rPr>
          <w:rFonts w:ascii="Courier New" w:hAnsi="Courier New"/>
          <w:sz w:val="18"/>
        </w:rPr>
        <w:t>analyst_role</w:t>
      </w:r>
      <w:proofErr w:type="spellEnd"/>
      <w:r w:rsidRPr="00C51F31"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</w:p>
    <w:p w14:paraId="5451A896" w14:textId="77777777" w:rsidR="00F45F19" w:rsidRDefault="00000000">
      <w:pPr>
        <w:pStyle w:val="Titre3"/>
      </w:pPr>
      <w:r>
        <w:t>6.2 Mesures de Sécurité</w:t>
      </w:r>
    </w:p>
    <w:p w14:paraId="5BBD6CE4" w14:textId="77777777" w:rsidR="00F45F19" w:rsidRPr="00B87286" w:rsidRDefault="00000000">
      <w:pPr>
        <w:pStyle w:val="Listepuces"/>
        <w:rPr>
          <w:lang w:val="fr-FR"/>
        </w:rPr>
      </w:pPr>
      <w:r w:rsidRPr="00B87286">
        <w:rPr>
          <w:b/>
          <w:lang w:val="fr-FR"/>
        </w:rPr>
        <w:t>Sécurité des Connexions :</w:t>
      </w:r>
      <w:r w:rsidRPr="00B87286">
        <w:rPr>
          <w:lang w:val="fr-FR"/>
        </w:rPr>
        <w:t xml:space="preserve"> Utiliser SSL/TLS pour les connexions en production</w:t>
      </w:r>
    </w:p>
    <w:p w14:paraId="0D073DF9" w14:textId="77777777" w:rsidR="00F45F19" w:rsidRPr="00B87286" w:rsidRDefault="00000000">
      <w:pPr>
        <w:pStyle w:val="Listepuces"/>
        <w:rPr>
          <w:lang w:val="fr-FR"/>
        </w:rPr>
      </w:pPr>
      <w:r w:rsidRPr="00B87286">
        <w:rPr>
          <w:b/>
          <w:lang w:val="fr-FR"/>
        </w:rPr>
        <w:t>Politique de Mots de Passe :</w:t>
      </w:r>
      <w:r w:rsidRPr="00B87286">
        <w:rPr>
          <w:lang w:val="fr-FR"/>
        </w:rPr>
        <w:t xml:space="preserve"> Mots de passe forts, rotation régulière</w:t>
      </w:r>
    </w:p>
    <w:p w14:paraId="69E13672" w14:textId="77777777" w:rsidR="00F45F19" w:rsidRPr="00B87286" w:rsidRDefault="00000000">
      <w:pPr>
        <w:pStyle w:val="Listepuces"/>
        <w:rPr>
          <w:lang w:val="fr-FR"/>
        </w:rPr>
      </w:pPr>
      <w:r w:rsidRPr="00B87286">
        <w:rPr>
          <w:b/>
          <w:lang w:val="fr-FR"/>
        </w:rPr>
        <w:t>Journalisation d'Audit :</w:t>
      </w:r>
      <w:r w:rsidRPr="00B87286">
        <w:rPr>
          <w:lang w:val="fr-FR"/>
        </w:rPr>
        <w:t xml:space="preserve"> Activer la journalisation PostgreSQL pour le suivi des accès</w:t>
      </w:r>
    </w:p>
    <w:p w14:paraId="7FF2AE11" w14:textId="77777777" w:rsidR="00F45F19" w:rsidRPr="00B87286" w:rsidRDefault="00000000">
      <w:pPr>
        <w:pStyle w:val="Listepuces"/>
        <w:rPr>
          <w:lang w:val="fr-FR"/>
        </w:rPr>
      </w:pPr>
      <w:r w:rsidRPr="00B87286">
        <w:rPr>
          <w:b/>
          <w:lang w:val="fr-FR"/>
        </w:rPr>
        <w:t>Sauvegardes :</w:t>
      </w:r>
      <w:r w:rsidRPr="00B87286">
        <w:rPr>
          <w:lang w:val="fr-FR"/>
        </w:rPr>
        <w:t xml:space="preserve"> Sauvegardes automatisées quotidiennes avec rétention de 30 jours</w:t>
      </w:r>
    </w:p>
    <w:p w14:paraId="1C0CCFA5" w14:textId="77777777" w:rsidR="00F45F19" w:rsidRDefault="00000000">
      <w:pPr>
        <w:pStyle w:val="Titre3"/>
      </w:pPr>
      <w:r>
        <w:t xml:space="preserve">6.3 </w:t>
      </w:r>
      <w:proofErr w:type="spellStart"/>
      <w:r>
        <w:t>Conformité</w:t>
      </w:r>
      <w:proofErr w:type="spellEnd"/>
      <w:r>
        <w:t xml:space="preserve"> RGPD</w:t>
      </w:r>
    </w:p>
    <w:tbl>
      <w:tblPr>
        <w:tblStyle w:val="Grilleclaire-Accent1"/>
        <w:tblW w:w="8928" w:type="dxa"/>
        <w:tblLook w:val="04A0" w:firstRow="1" w:lastRow="0" w:firstColumn="1" w:lastColumn="0" w:noHBand="0" w:noVBand="1"/>
      </w:tblPr>
      <w:tblGrid>
        <w:gridCol w:w="2880"/>
        <w:gridCol w:w="6048"/>
      </w:tblGrid>
      <w:tr w:rsidR="00B87286" w14:paraId="52C8EF47" w14:textId="77777777" w:rsidTr="00B872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869E05" w14:textId="77777777" w:rsidR="00B87286" w:rsidRDefault="00B87286">
            <w:r>
              <w:t>Exigence</w:t>
            </w:r>
          </w:p>
        </w:tc>
        <w:tc>
          <w:tcPr>
            <w:tcW w:w="6048" w:type="dxa"/>
          </w:tcPr>
          <w:p w14:paraId="7168FEAE" w14:textId="77777777" w:rsidR="00B87286" w:rsidRDefault="00B872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Implémentation</w:t>
            </w:r>
          </w:p>
        </w:tc>
      </w:tr>
      <w:tr w:rsidR="00B87286" w:rsidRPr="00B95D95" w14:paraId="07A7A085" w14:textId="77777777" w:rsidTr="00B87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90471F" w14:textId="30514E0B" w:rsidR="00B87286" w:rsidRDefault="00B87286">
            <w:r>
              <w:t xml:space="preserve">Droit à </w:t>
            </w:r>
            <w:proofErr w:type="spellStart"/>
            <w:r>
              <w:t>l'Effacement</w:t>
            </w:r>
            <w:proofErr w:type="spellEnd"/>
          </w:p>
        </w:tc>
        <w:tc>
          <w:tcPr>
            <w:tcW w:w="6048" w:type="dxa"/>
          </w:tcPr>
          <w:p w14:paraId="170518F3" w14:textId="77777777" w:rsidR="00B87286" w:rsidRP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B87286">
              <w:rPr>
                <w:lang w:val="fr-FR"/>
              </w:rPr>
              <w:t>CASCADE DELETE assure la suppression complète</w:t>
            </w:r>
          </w:p>
        </w:tc>
      </w:tr>
      <w:tr w:rsidR="00B87286" w:rsidRPr="00B95D95" w14:paraId="44F94ADA" w14:textId="77777777" w:rsidTr="00B872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C5B547" w14:textId="3F527D6E" w:rsidR="00B87286" w:rsidRDefault="00B87286">
            <w:proofErr w:type="spellStart"/>
            <w:r>
              <w:t>Minimisation</w:t>
            </w:r>
            <w:proofErr w:type="spellEnd"/>
            <w:r>
              <w:t xml:space="preserve"> des Données</w:t>
            </w:r>
          </w:p>
        </w:tc>
        <w:tc>
          <w:tcPr>
            <w:tcW w:w="6048" w:type="dxa"/>
          </w:tcPr>
          <w:p w14:paraId="6FC85003" w14:textId="77777777" w:rsidR="00B87286" w:rsidRP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B87286">
              <w:rPr>
                <w:lang w:val="fr-FR"/>
              </w:rPr>
              <w:t>Seuls les champs nécessaires sont stockés</w:t>
            </w:r>
          </w:p>
        </w:tc>
      </w:tr>
      <w:tr w:rsidR="00B87286" w:rsidRPr="00B95D95" w14:paraId="06CAE8D8" w14:textId="77777777" w:rsidTr="00B87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B973A0" w14:textId="319283BB" w:rsidR="00B87286" w:rsidRDefault="00B87286">
            <w:proofErr w:type="spellStart"/>
            <w:r>
              <w:t>Contrôle</w:t>
            </w:r>
            <w:proofErr w:type="spellEnd"/>
            <w:r>
              <w:t xml:space="preserve"> </w:t>
            </w:r>
            <w:proofErr w:type="spellStart"/>
            <w:r>
              <w:t>d'Accès</w:t>
            </w:r>
            <w:proofErr w:type="spellEnd"/>
          </w:p>
        </w:tc>
        <w:tc>
          <w:tcPr>
            <w:tcW w:w="6048" w:type="dxa"/>
          </w:tcPr>
          <w:p w14:paraId="27958037" w14:textId="77777777" w:rsidR="00B87286" w:rsidRPr="00B87286" w:rsidRDefault="00B87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B87286">
              <w:rPr>
                <w:lang w:val="fr-FR"/>
              </w:rPr>
              <w:t>L'accès basé sur les rôles limite qui peut voir/modifier</w:t>
            </w:r>
          </w:p>
        </w:tc>
      </w:tr>
      <w:tr w:rsidR="00B87286" w:rsidRPr="00B95D95" w14:paraId="49BAE33A" w14:textId="77777777" w:rsidTr="00B872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53620A" w14:textId="5C003111" w:rsidR="00B87286" w:rsidRDefault="00B87286">
            <w:proofErr w:type="spellStart"/>
            <w:r>
              <w:t>Piste</w:t>
            </w:r>
            <w:proofErr w:type="spellEnd"/>
            <w:r>
              <w:t xml:space="preserve"> </w:t>
            </w:r>
            <w:proofErr w:type="spellStart"/>
            <w:r>
              <w:t>d'Audit</w:t>
            </w:r>
            <w:proofErr w:type="spellEnd"/>
          </w:p>
        </w:tc>
        <w:tc>
          <w:tcPr>
            <w:tcW w:w="6048" w:type="dxa"/>
          </w:tcPr>
          <w:p w14:paraId="66E4DC9E" w14:textId="77777777" w:rsidR="00B87286" w:rsidRPr="00B87286" w:rsidRDefault="00B872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B87286">
              <w:rPr>
                <w:lang w:val="fr-FR"/>
              </w:rPr>
              <w:t>Les logs de base de données suivent tous les accès</w:t>
            </w:r>
          </w:p>
        </w:tc>
      </w:tr>
    </w:tbl>
    <w:p w14:paraId="21ABF71F" w14:textId="77777777" w:rsidR="00F45F19" w:rsidRPr="00B87286" w:rsidRDefault="00000000">
      <w:pPr>
        <w:rPr>
          <w:lang w:val="fr-FR"/>
        </w:rPr>
      </w:pPr>
      <w:r w:rsidRPr="00B87286">
        <w:rPr>
          <w:lang w:val="fr-FR"/>
        </w:rPr>
        <w:t>____________________________________________________________</w:t>
      </w:r>
    </w:p>
    <w:p w14:paraId="5D342BF0" w14:textId="77777777" w:rsidR="00F45F19" w:rsidRPr="00B87286" w:rsidRDefault="00000000">
      <w:pPr>
        <w:pStyle w:val="Titre2"/>
        <w:rPr>
          <w:lang w:val="fr-FR"/>
        </w:rPr>
      </w:pPr>
      <w:r w:rsidRPr="00B87286">
        <w:rPr>
          <w:lang w:val="fr-FR"/>
        </w:rPr>
        <w:t>7. Annexes</w:t>
      </w:r>
    </w:p>
    <w:p w14:paraId="35868190" w14:textId="77777777" w:rsidR="00F45F19" w:rsidRPr="00B87286" w:rsidRDefault="00000000">
      <w:pPr>
        <w:pStyle w:val="Titre3"/>
        <w:rPr>
          <w:lang w:val="fr-FR"/>
        </w:rPr>
      </w:pPr>
      <w:r w:rsidRPr="00B87286">
        <w:rPr>
          <w:lang w:val="fr-FR"/>
        </w:rPr>
        <w:t>Annexe A : Exemples de Requêtes</w:t>
      </w:r>
    </w:p>
    <w:p w14:paraId="04252FF5" w14:textId="77777777" w:rsidR="00F45F19" w:rsidRDefault="00000000">
      <w:proofErr w:type="spellStart"/>
      <w:r>
        <w:rPr>
          <w:b/>
        </w:rPr>
        <w:t>Requête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1 :</w:t>
      </w:r>
      <w:proofErr w:type="gramEnd"/>
      <w:r>
        <w:rPr>
          <w:b/>
        </w:rPr>
        <w:t xml:space="preserve"> Revenus par Segment d'Activité</w:t>
      </w:r>
    </w:p>
    <w:p w14:paraId="21AD77CA" w14:textId="77777777" w:rsidR="00F45F19" w:rsidRDefault="00000000">
      <w:pPr>
        <w:spacing w:before="120" w:after="120"/>
        <w:ind w:left="720"/>
      </w:pPr>
      <w:r>
        <w:rPr>
          <w:rFonts w:ascii="Courier New" w:hAnsi="Courier New"/>
          <w:sz w:val="18"/>
        </w:rPr>
        <w:t>SELECT</w:t>
      </w:r>
      <w:r>
        <w:rPr>
          <w:rFonts w:ascii="Courier New" w:hAnsi="Courier New"/>
          <w:sz w:val="18"/>
        </w:rPr>
        <w:br/>
        <w:t xml:space="preserve">    </w:t>
      </w:r>
      <w:proofErr w:type="gramStart"/>
      <w:r>
        <w:rPr>
          <w:rFonts w:ascii="Courier New" w:hAnsi="Courier New"/>
          <w:sz w:val="18"/>
        </w:rPr>
        <w:t>s.business</w:t>
      </w:r>
      <w:proofErr w:type="gramEnd"/>
      <w:r>
        <w:rPr>
          <w:rFonts w:ascii="Courier New" w:hAnsi="Courier New"/>
          <w:sz w:val="18"/>
        </w:rPr>
        <w:t>_segment,</w:t>
      </w:r>
      <w:r>
        <w:rPr>
          <w:rFonts w:ascii="Courier New" w:hAnsi="Courier New"/>
          <w:sz w:val="18"/>
        </w:rPr>
        <w:br/>
        <w:t xml:space="preserve">    </w:t>
      </w:r>
      <w:proofErr w:type="gramStart"/>
      <w:r>
        <w:rPr>
          <w:rFonts w:ascii="Courier New" w:hAnsi="Courier New"/>
          <w:sz w:val="18"/>
        </w:rPr>
        <w:t>COUNT(</w:t>
      </w:r>
      <w:proofErr w:type="gramEnd"/>
      <w:r>
        <w:rPr>
          <w:rFonts w:ascii="Courier New" w:hAnsi="Courier New"/>
          <w:sz w:val="18"/>
        </w:rPr>
        <w:t>*) as total_deals,</w:t>
      </w:r>
      <w:r>
        <w:rPr>
          <w:rFonts w:ascii="Courier New" w:hAnsi="Courier New"/>
          <w:sz w:val="18"/>
        </w:rPr>
        <w:br/>
        <w:t xml:space="preserve">    SUM(</w:t>
      </w:r>
      <w:proofErr w:type="gramStart"/>
      <w:r>
        <w:rPr>
          <w:rFonts w:ascii="Courier New" w:hAnsi="Courier New"/>
          <w:sz w:val="18"/>
        </w:rPr>
        <w:t>f.declared</w:t>
      </w:r>
      <w:proofErr w:type="gramEnd"/>
      <w:r>
        <w:rPr>
          <w:rFonts w:ascii="Courier New" w:hAnsi="Courier New"/>
          <w:sz w:val="18"/>
        </w:rPr>
        <w:t>_monthly_revenue) as total_revenue</w:t>
      </w:r>
      <w:r>
        <w:rPr>
          <w:rFonts w:ascii="Courier New" w:hAnsi="Courier New"/>
          <w:sz w:val="18"/>
        </w:rPr>
        <w:br/>
        <w:t>FROM fact_closed_deals f</w:t>
      </w:r>
      <w:r>
        <w:rPr>
          <w:rFonts w:ascii="Courier New" w:hAnsi="Courier New"/>
          <w:sz w:val="18"/>
        </w:rPr>
        <w:br/>
        <w:t xml:space="preserve">JOIN dim_seller s ON </w:t>
      </w:r>
      <w:proofErr w:type="gramStart"/>
      <w:r>
        <w:rPr>
          <w:rFonts w:ascii="Courier New" w:hAnsi="Courier New"/>
          <w:sz w:val="18"/>
        </w:rPr>
        <w:t>f.seller</w:t>
      </w:r>
      <w:proofErr w:type="gramEnd"/>
      <w:r>
        <w:rPr>
          <w:rFonts w:ascii="Courier New" w:hAnsi="Courier New"/>
          <w:sz w:val="18"/>
        </w:rPr>
        <w:t xml:space="preserve">_id = </w:t>
      </w:r>
      <w:proofErr w:type="gramStart"/>
      <w:r>
        <w:rPr>
          <w:rFonts w:ascii="Courier New" w:hAnsi="Courier New"/>
          <w:sz w:val="18"/>
        </w:rPr>
        <w:t>s.seller</w:t>
      </w:r>
      <w:proofErr w:type="gramEnd"/>
      <w:r>
        <w:rPr>
          <w:rFonts w:ascii="Courier New" w:hAnsi="Courier New"/>
          <w:sz w:val="18"/>
        </w:rPr>
        <w:t>_id</w:t>
      </w:r>
      <w:r>
        <w:rPr>
          <w:rFonts w:ascii="Courier New" w:hAnsi="Courier New"/>
          <w:sz w:val="18"/>
        </w:rPr>
        <w:br/>
        <w:t xml:space="preserve">GROUP BY </w:t>
      </w:r>
      <w:proofErr w:type="gramStart"/>
      <w:r>
        <w:rPr>
          <w:rFonts w:ascii="Courier New" w:hAnsi="Courier New"/>
          <w:sz w:val="18"/>
        </w:rPr>
        <w:t>s.business</w:t>
      </w:r>
      <w:proofErr w:type="gramEnd"/>
      <w:r>
        <w:rPr>
          <w:rFonts w:ascii="Courier New" w:hAnsi="Courier New"/>
          <w:sz w:val="18"/>
        </w:rPr>
        <w:t>_segment</w:t>
      </w:r>
      <w:r>
        <w:rPr>
          <w:rFonts w:ascii="Courier New" w:hAnsi="Courier New"/>
          <w:sz w:val="18"/>
        </w:rPr>
        <w:br/>
        <w:t>ORDER BY total_revenue DESC;</w:t>
      </w:r>
      <w:r>
        <w:rPr>
          <w:rFonts w:ascii="Courier New" w:hAnsi="Courier New"/>
          <w:sz w:val="18"/>
        </w:rPr>
        <w:br/>
      </w:r>
    </w:p>
    <w:p w14:paraId="16D93330" w14:textId="77777777" w:rsidR="00F45F19" w:rsidRPr="00B87286" w:rsidRDefault="00000000">
      <w:pPr>
        <w:rPr>
          <w:lang w:val="fr-FR"/>
        </w:rPr>
      </w:pPr>
      <w:r w:rsidRPr="00B87286">
        <w:rPr>
          <w:b/>
          <w:lang w:val="fr-FR"/>
        </w:rPr>
        <w:t>Requête 2 : Taux de Conversion par Origine du Lead</w:t>
      </w:r>
    </w:p>
    <w:p w14:paraId="1C661A63" w14:textId="7220DD73" w:rsidR="00F45F19" w:rsidRDefault="00000000" w:rsidP="00B95D95">
      <w:pPr>
        <w:spacing w:before="120" w:after="120"/>
        <w:ind w:left="720"/>
      </w:pPr>
      <w:r>
        <w:rPr>
          <w:rFonts w:ascii="Courier New" w:hAnsi="Courier New"/>
          <w:sz w:val="18"/>
        </w:rPr>
        <w:lastRenderedPageBreak/>
        <w:t>SELECT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proofErr w:type="gramStart"/>
      <w:r>
        <w:rPr>
          <w:rFonts w:ascii="Courier New" w:hAnsi="Courier New"/>
          <w:sz w:val="18"/>
        </w:rPr>
        <w:t>l.origin</w:t>
      </w:r>
      <w:proofErr w:type="spellEnd"/>
      <w:proofErr w:type="gramEnd"/>
      <w:r>
        <w:rPr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  <w:t xml:space="preserve">    </w:t>
      </w:r>
      <w:proofErr w:type="gramStart"/>
      <w:r>
        <w:rPr>
          <w:rFonts w:ascii="Courier New" w:hAnsi="Courier New"/>
          <w:sz w:val="18"/>
        </w:rPr>
        <w:t>COUNT(</w:t>
      </w:r>
      <w:proofErr w:type="gramEnd"/>
      <w:r>
        <w:rPr>
          <w:rFonts w:ascii="Courier New" w:hAnsi="Courier New"/>
          <w:sz w:val="18"/>
        </w:rPr>
        <w:t xml:space="preserve">DISTINCT </w:t>
      </w:r>
      <w:proofErr w:type="spellStart"/>
      <w:r>
        <w:rPr>
          <w:rFonts w:ascii="Courier New" w:hAnsi="Courier New"/>
          <w:sz w:val="18"/>
        </w:rPr>
        <w:t>l.mql_id</w:t>
      </w:r>
      <w:proofErr w:type="spellEnd"/>
      <w:r>
        <w:rPr>
          <w:rFonts w:ascii="Courier New" w:hAnsi="Courier New"/>
          <w:sz w:val="18"/>
        </w:rPr>
        <w:t>) as leads,</w:t>
      </w:r>
      <w:r>
        <w:rPr>
          <w:rFonts w:ascii="Courier New" w:hAnsi="Courier New"/>
          <w:sz w:val="18"/>
        </w:rPr>
        <w:br/>
        <w:t xml:space="preserve">    </w:t>
      </w:r>
      <w:proofErr w:type="gramStart"/>
      <w:r>
        <w:rPr>
          <w:rFonts w:ascii="Courier New" w:hAnsi="Courier New"/>
          <w:sz w:val="18"/>
        </w:rPr>
        <w:t>COUNT(</w:t>
      </w:r>
      <w:proofErr w:type="gramEnd"/>
      <w:r>
        <w:rPr>
          <w:rFonts w:ascii="Courier New" w:hAnsi="Courier New"/>
          <w:sz w:val="18"/>
        </w:rPr>
        <w:t>DISTINCT f.mql_id) as deals,</w:t>
      </w:r>
      <w:r>
        <w:rPr>
          <w:rFonts w:ascii="Courier New" w:hAnsi="Courier New"/>
          <w:sz w:val="18"/>
        </w:rPr>
        <w:br/>
        <w:t xml:space="preserve">    </w:t>
      </w:r>
      <w:proofErr w:type="gramStart"/>
      <w:r>
        <w:rPr>
          <w:rFonts w:ascii="Courier New" w:hAnsi="Courier New"/>
          <w:sz w:val="18"/>
        </w:rPr>
        <w:t>ROUND(</w:t>
      </w:r>
      <w:proofErr w:type="gramEnd"/>
      <w:r>
        <w:rPr>
          <w:rFonts w:ascii="Courier New" w:hAnsi="Courier New"/>
          <w:sz w:val="18"/>
        </w:rPr>
        <w:t xml:space="preserve">100.0 * </w:t>
      </w:r>
      <w:proofErr w:type="gramStart"/>
      <w:r>
        <w:rPr>
          <w:rFonts w:ascii="Courier New" w:hAnsi="Courier New"/>
          <w:sz w:val="18"/>
        </w:rPr>
        <w:t>COUNT(</w:t>
      </w:r>
      <w:proofErr w:type="gramEnd"/>
      <w:r>
        <w:rPr>
          <w:rFonts w:ascii="Courier New" w:hAnsi="Courier New"/>
          <w:sz w:val="18"/>
        </w:rPr>
        <w:t xml:space="preserve">DISTINCT f.mql_id) / </w:t>
      </w:r>
      <w:proofErr w:type="gramStart"/>
      <w:r>
        <w:rPr>
          <w:rFonts w:ascii="Courier New" w:hAnsi="Courier New"/>
          <w:sz w:val="18"/>
        </w:rPr>
        <w:t>COUNT(</w:t>
      </w:r>
      <w:proofErr w:type="gramEnd"/>
      <w:r>
        <w:rPr>
          <w:rFonts w:ascii="Courier New" w:hAnsi="Courier New"/>
          <w:sz w:val="18"/>
        </w:rPr>
        <w:t>DISTINCT l.mql_id), 2) as taux</w:t>
      </w:r>
      <w:r>
        <w:rPr>
          <w:rFonts w:ascii="Courier New" w:hAnsi="Courier New"/>
          <w:sz w:val="18"/>
        </w:rPr>
        <w:br/>
        <w:t>FROM dim_lead l</w:t>
      </w:r>
      <w:r>
        <w:rPr>
          <w:rFonts w:ascii="Courier New" w:hAnsi="Courier New"/>
          <w:sz w:val="18"/>
        </w:rPr>
        <w:br/>
        <w:t>LEFT JOIN fact_closed_deals f ON l.mql_id = f.mql_id</w:t>
      </w:r>
      <w:r>
        <w:rPr>
          <w:rFonts w:ascii="Courier New" w:hAnsi="Courier New"/>
          <w:sz w:val="18"/>
        </w:rPr>
        <w:br/>
        <w:t xml:space="preserve">GROUP BY </w:t>
      </w:r>
      <w:proofErr w:type="gramStart"/>
      <w:r>
        <w:rPr>
          <w:rFonts w:ascii="Courier New" w:hAnsi="Courier New"/>
          <w:sz w:val="18"/>
        </w:rPr>
        <w:t>l.origin</w:t>
      </w:r>
      <w:proofErr w:type="gramEnd"/>
      <w:r>
        <w:rPr>
          <w:rFonts w:ascii="Courier New" w:hAnsi="Courier New"/>
          <w:sz w:val="18"/>
        </w:rPr>
        <w:t>;</w:t>
      </w:r>
    </w:p>
    <w:sectPr w:rsidR="00F45F19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51787" w14:textId="77777777" w:rsidR="00816C6F" w:rsidRDefault="00816C6F" w:rsidP="00B87286">
      <w:pPr>
        <w:spacing w:after="0" w:line="240" w:lineRule="auto"/>
      </w:pPr>
      <w:r>
        <w:separator/>
      </w:r>
    </w:p>
  </w:endnote>
  <w:endnote w:type="continuationSeparator" w:id="0">
    <w:p w14:paraId="57C993D8" w14:textId="77777777" w:rsidR="00816C6F" w:rsidRDefault="00816C6F" w:rsidP="00B872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1557968983"/>
      <w:docPartObj>
        <w:docPartGallery w:val="Page Numbers (Bottom of Page)"/>
        <w:docPartUnique/>
      </w:docPartObj>
    </w:sdtPr>
    <w:sdtContent>
      <w:p w14:paraId="6454335F" w14:textId="18247226" w:rsidR="00B95D95" w:rsidRDefault="00B95D95" w:rsidP="00B95D95">
        <w:pPr>
          <w:pStyle w:val="Pieddepage"/>
          <w:tabs>
            <w:tab w:val="center" w:pos="4536"/>
            <w:tab w:val="right" w:pos="9072"/>
          </w:tabs>
          <w:jc w:val="both"/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t>1</w:t>
        </w:r>
        <w:r>
          <w:rPr>
            <w:rStyle w:val="Numrodepage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85C7C" w14:textId="77777777" w:rsidR="00816C6F" w:rsidRDefault="00816C6F" w:rsidP="00B87286">
      <w:pPr>
        <w:spacing w:after="0" w:line="240" w:lineRule="auto"/>
      </w:pPr>
      <w:r>
        <w:separator/>
      </w:r>
    </w:p>
  </w:footnote>
  <w:footnote w:type="continuationSeparator" w:id="0">
    <w:p w14:paraId="08CB328F" w14:textId="77777777" w:rsidR="00816C6F" w:rsidRDefault="00816C6F" w:rsidP="00B872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3A002" w14:textId="6F9FCC94" w:rsidR="008B4119" w:rsidRPr="008B4119" w:rsidRDefault="008B4119" w:rsidP="008B4119">
    <w:pPr>
      <w:rPr>
        <w:color w:val="00204F"/>
        <w:szCs w:val="20"/>
        <w:lang w:val="fr-FR"/>
      </w:rPr>
    </w:pPr>
    <w:bookmarkStart w:id="0" w:name="_Hlk213678274"/>
    <w:bookmarkStart w:id="1" w:name="_Hlk213678275"/>
    <w:bookmarkStart w:id="2" w:name="_Hlk213678288"/>
    <w:bookmarkStart w:id="3" w:name="_Hlk213678289"/>
    <w:r w:rsidRPr="008B4119">
      <w:rPr>
        <w:noProof/>
        <w:color w:val="00204F"/>
      </w:rPr>
      <w:drawing>
        <wp:anchor distT="0" distB="0" distL="114300" distR="114300" simplePos="0" relativeHeight="251659264" behindDoc="1" locked="0" layoutInCell="1" allowOverlap="1" wp14:anchorId="78EB03D7" wp14:editId="6AFF53A7">
          <wp:simplePos x="0" y="0"/>
          <wp:positionH relativeFrom="column">
            <wp:posOffset>-304800</wp:posOffset>
          </wp:positionH>
          <wp:positionV relativeFrom="paragraph">
            <wp:posOffset>-198755</wp:posOffset>
          </wp:positionV>
          <wp:extent cx="971550" cy="626110"/>
          <wp:effectExtent l="0" t="0" r="0" b="2540"/>
          <wp:wrapTight wrapText="bothSides">
            <wp:wrapPolygon edited="0">
              <wp:start x="0" y="0"/>
              <wp:lineTo x="0" y="21030"/>
              <wp:lineTo x="21176" y="21030"/>
              <wp:lineTo x="21176" y="0"/>
              <wp:lineTo x="0" y="0"/>
            </wp:wrapPolygon>
          </wp:wrapTight>
          <wp:docPr id="682464229" name="Image 6" descr="Simplon le réseau de centres de formation gratuit aux métiers du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Simplon le réseau de centres de formation gratuit aux métiers du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6261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B4119">
      <w:rPr>
        <w:color w:val="00204F"/>
        <w:lang w:val="fr-FR"/>
      </w:rPr>
      <w:t xml:space="preserve">                                                                     E3 – Documentation Technique du Schéma</w:t>
    </w:r>
  </w:p>
  <w:bookmarkEnd w:id="0"/>
  <w:bookmarkEnd w:id="1"/>
  <w:bookmarkEnd w:id="2"/>
  <w:bookmarkEnd w:id="3"/>
  <w:p w14:paraId="4E1E3BDA" w14:textId="77777777" w:rsidR="008B4119" w:rsidRPr="008B4119" w:rsidRDefault="008B4119" w:rsidP="008B4119">
    <w:pPr>
      <w:pStyle w:val="En-tte"/>
      <w:rPr>
        <w:lang w:val="fr-FR"/>
      </w:rPr>
    </w:pPr>
  </w:p>
  <w:p w14:paraId="798F74FD" w14:textId="77777777" w:rsidR="00B87286" w:rsidRPr="008B4119" w:rsidRDefault="00B87286" w:rsidP="008B4119">
    <w:pPr>
      <w:pStyle w:val="En-tte"/>
      <w:rPr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FD674CC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9123229">
    <w:abstractNumId w:val="8"/>
  </w:num>
  <w:num w:numId="2" w16cid:durableId="1062407353">
    <w:abstractNumId w:val="6"/>
  </w:num>
  <w:num w:numId="3" w16cid:durableId="1479111303">
    <w:abstractNumId w:val="5"/>
  </w:num>
  <w:num w:numId="4" w16cid:durableId="949434850">
    <w:abstractNumId w:val="4"/>
  </w:num>
  <w:num w:numId="5" w16cid:durableId="649750109">
    <w:abstractNumId w:val="7"/>
  </w:num>
  <w:num w:numId="6" w16cid:durableId="260377206">
    <w:abstractNumId w:val="3"/>
  </w:num>
  <w:num w:numId="7" w16cid:durableId="222254115">
    <w:abstractNumId w:val="2"/>
  </w:num>
  <w:num w:numId="8" w16cid:durableId="1078943879">
    <w:abstractNumId w:val="1"/>
  </w:num>
  <w:num w:numId="9" w16cid:durableId="2059428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1B4"/>
    <w:rsid w:val="000B724D"/>
    <w:rsid w:val="0015074B"/>
    <w:rsid w:val="001A0D94"/>
    <w:rsid w:val="0029639D"/>
    <w:rsid w:val="002C189C"/>
    <w:rsid w:val="00326F90"/>
    <w:rsid w:val="00375BAD"/>
    <w:rsid w:val="004905BD"/>
    <w:rsid w:val="00496C1C"/>
    <w:rsid w:val="00647BE2"/>
    <w:rsid w:val="00816C6F"/>
    <w:rsid w:val="008B4119"/>
    <w:rsid w:val="00AA1D8D"/>
    <w:rsid w:val="00B47730"/>
    <w:rsid w:val="00B87286"/>
    <w:rsid w:val="00B95D95"/>
    <w:rsid w:val="00C51F31"/>
    <w:rsid w:val="00CB0664"/>
    <w:rsid w:val="00D63DDC"/>
    <w:rsid w:val="00F45F19"/>
    <w:rsid w:val="00F570AC"/>
    <w:rsid w:val="00F74E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6B1ACDE"/>
  <w14:defaultImageDpi w14:val="300"/>
  <w15:docId w15:val="{4A027944-FA95-4A0F-9FC1-557E19752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Numrodepage">
    <w:name w:val="page number"/>
    <w:basedOn w:val="Policepardfaut"/>
    <w:uiPriority w:val="99"/>
    <w:semiHidden/>
    <w:unhideWhenUsed/>
    <w:rsid w:val="00B95D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1615</Words>
  <Characters>9212</Characters>
  <Application>Microsoft Office Word</Application>
  <DocSecurity>0</DocSecurity>
  <Lines>76</Lines>
  <Paragraphs>21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Amjad YAGHMOUR</cp:lastModifiedBy>
  <cp:revision>7</cp:revision>
  <dcterms:created xsi:type="dcterms:W3CDTF">2025-11-10T13:04:00Z</dcterms:created>
  <dcterms:modified xsi:type="dcterms:W3CDTF">2025-11-10T13:48:00Z</dcterms:modified>
  <cp:category/>
</cp:coreProperties>
</file>